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218" w:lineRule="exact" w:before="0" w:after="0"/>
        <w:ind w:left="880" w:right="1152" w:firstLine="0"/>
        <w:jc w:val="left"/>
      </w:pPr>
      <w:r>
        <w:rPr>
          <w:spacing w:val="12"/>
          <w:rFonts w:ascii="Noto Serif" w:hAnsi="Noto Serif" w:eastAsia="Noto Serif"/>
          <w:color w:val="000000"/>
          <w:sz w:val="88"/>
        </w:rPr>
        <w:t>document.addEventListener("DOMContentL</w:t>
      </w:r>
      <w:r>
        <w:br/>
      </w:r>
      <w:r>
        <w:rPr>
          <w:spacing w:val="37"/>
          <w:rFonts w:ascii="Noto Serif" w:hAnsi="Noto Serif" w:eastAsia="Noto Serif"/>
          <w:color w:val="000000"/>
          <w:sz w:val="88"/>
        </w:rPr>
        <w:t>oaded", () =&gt; {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  <w:r>
        <w:br/>
      </w:r>
      <w:r>
        <w:tab/>
      </w:r>
      <w:r>
        <w:tab/>
      </w:r>
      <w:r>
        <w:rPr>
          <w:spacing w:val="-5"/>
          <w:rFonts w:ascii="Noto Serif" w:hAnsi="Noto Serif" w:eastAsia="Noto Serif"/>
          <w:color w:val="000000"/>
          <w:sz w:val="88"/>
        </w:rPr>
        <w:t xml:space="preserve"> // PAGE NAVIGATION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tabs>
          <w:tab w:pos="1110" w:val="left"/>
          <w:tab w:pos="1114" w:val="left"/>
        </w:tabs>
        <w:autoSpaceDE w:val="0"/>
        <w:widowControl/>
        <w:spacing w:line="1260" w:lineRule="exact" w:before="1260" w:after="0"/>
        <w:ind w:left="880" w:right="4176" w:firstLine="0"/>
        <w:jc w:val="left"/>
      </w:pPr>
      <w:r>
        <w:tab/>
      </w:r>
      <w:r>
        <w:rPr>
          <w:spacing w:val="50"/>
          <w:rFonts w:ascii="Noto Serif" w:hAnsi="Noto Serif" w:eastAsia="Noto Serif"/>
          <w:color w:val="000000"/>
          <w:sz w:val="87"/>
        </w:rPr>
        <w:t xml:space="preserve"> const pages = </w:t>
      </w:r>
      <w:r>
        <w:br/>
      </w:r>
      <w:r>
        <w:rPr>
          <w:spacing w:val="20"/>
          <w:rFonts w:ascii="Noto Serif" w:hAnsi="Noto Serif" w:eastAsia="Noto Serif"/>
          <w:color w:val="000000"/>
          <w:sz w:val="88"/>
        </w:rPr>
        <w:t>document.querySelectorAll(".page");</w:t>
      </w:r>
      <w:r>
        <w:br/>
      </w:r>
      <w:r>
        <w:tab/>
      </w:r>
      <w:r>
        <w:tab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let currentPage = 0;</w:t>
      </w:r>
    </w:p>
    <w:p>
      <w:pPr>
        <w:autoSpaceDN w:val="0"/>
        <w:tabs>
          <w:tab w:pos="1114" w:val="left"/>
          <w:tab w:pos="1584" w:val="left"/>
        </w:tabs>
        <w:autoSpaceDE w:val="0"/>
        <w:widowControl/>
        <w:spacing w:line="1260" w:lineRule="exact" w:before="1260" w:after="0"/>
        <w:ind w:left="880" w:right="2880" w:firstLine="0"/>
        <w:jc w:val="left"/>
      </w:pPr>
      <w:r>
        <w:tab/>
      </w:r>
      <w:r>
        <w:rPr>
          <w:spacing w:val="23"/>
          <w:rFonts w:ascii="Noto Serif" w:hAnsi="Noto Serif" w:eastAsia="Noto Serif"/>
          <w:color w:val="000000"/>
          <w:sz w:val="88"/>
        </w:rPr>
        <w:t xml:space="preserve"> function showPage(index) {</w:t>
      </w:r>
      <w:r>
        <w:br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if (!pages.length) return;</w:t>
      </w:r>
      <w:r>
        <w:br/>
      </w:r>
      <w:r>
        <w:tab/>
      </w:r>
      <w:r>
        <w:tab/>
      </w:r>
      <w:r>
        <w:rPr>
          <w:spacing w:val="8"/>
          <w:rFonts w:ascii="Noto Serif" w:hAnsi="Noto Serif" w:eastAsia="Noto Serif"/>
          <w:color w:val="000000"/>
          <w:sz w:val="88"/>
        </w:rPr>
        <w:t xml:space="preserve"> if (index &lt; 0 || index &gt;= pages.length) </w:t>
      </w:r>
      <w:r>
        <w:br/>
      </w:r>
      <w:r>
        <w:rPr>
          <w:spacing w:val="-16"/>
          <w:rFonts w:ascii="Noto Serif" w:hAnsi="Noto Serif" w:eastAsia="Noto Serif"/>
          <w:color w:val="000000"/>
          <w:sz w:val="88"/>
        </w:rPr>
        <w:t>return;</w:t>
      </w: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260" w:lineRule="exact" w:before="1260" w:after="0"/>
        <w:ind w:left="880" w:right="3024" w:firstLine="0"/>
        <w:jc w:val="left"/>
      </w:pPr>
      <w:r>
        <w:tab/>
      </w:r>
      <w:r>
        <w:rPr>
          <w:spacing w:val="38"/>
          <w:rFonts w:ascii="Noto Serif" w:hAnsi="Noto Serif" w:eastAsia="Noto Serif"/>
          <w:color w:val="000000"/>
          <w:sz w:val="88"/>
        </w:rPr>
        <w:t xml:space="preserve"> pages.forEach((page, i) =&gt; {</w:t>
      </w:r>
      <w:r>
        <w:br/>
      </w:r>
      <w:r>
        <w:tab/>
      </w:r>
      <w:r>
        <w:tab/>
      </w:r>
      <w:r>
        <w:rPr>
          <w:spacing w:val="29"/>
          <w:rFonts w:ascii="Noto Serif" w:hAnsi="Noto Serif" w:eastAsia="Noto Serif"/>
          <w:color w:val="000000"/>
          <w:sz w:val="88"/>
        </w:rPr>
        <w:t xml:space="preserve"> page.classList.toggle("active", i === </w:t>
      </w:r>
      <w:r>
        <w:br/>
      </w:r>
      <w:r>
        <w:rPr>
          <w:spacing w:val="6"/>
          <w:rFonts w:ascii="Noto Serif" w:hAnsi="Noto Serif" w:eastAsia="Noto Serif"/>
          <w:color w:val="000000"/>
          <w:sz w:val="88"/>
        </w:rPr>
        <w:t>index);</w:t>
      </w:r>
      <w:r>
        <w:br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19"/>
          <w:rFonts w:ascii="Noto Serif" w:hAnsi="Noto Serif" w:eastAsia="Noto Serif"/>
          <w:color w:val="000000"/>
          <w:sz w:val="88"/>
        </w:rPr>
        <w:t xml:space="preserve"> currentPage = index;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10512" w:firstLine="0"/>
        <w:jc w:val="left"/>
      </w:pPr>
      <w:r>
        <w:rPr>
          <w:spacing w:val="4"/>
          <w:rFonts w:ascii="Noto Serif" w:hAnsi="Noto Serif" w:eastAsia="Noto Serif"/>
          <w:color w:val="000000"/>
          <w:sz w:val="88"/>
        </w:rPr>
        <w:t xml:space="preserve"> window.scrollTo({</w:t>
      </w:r>
      <w:r>
        <w:br/>
      </w:r>
      <w:r>
        <w:tab/>
      </w:r>
      <w:r>
        <w:rPr>
          <w:spacing w:val="10"/>
          <w:rFonts w:ascii="Noto Serif" w:hAnsi="Noto Serif" w:eastAsia="Noto Serif"/>
          <w:color w:val="000000"/>
          <w:sz w:val="88"/>
        </w:rPr>
        <w:t xml:space="preserve"> top: 0,</w:t>
      </w:r>
      <w:r>
        <w:br/>
      </w:r>
      <w:r>
        <w:tab/>
      </w:r>
      <w:r>
        <w:rPr>
          <w:spacing w:val="6"/>
          <w:rFonts w:ascii="Noto Serif" w:hAnsi="Noto Serif" w:eastAsia="Noto Serif"/>
          <w:color w:val="000000"/>
          <w:sz w:val="88"/>
        </w:rPr>
        <w:t xml:space="preserve"> behavior: "smooth"</w:t>
      </w:r>
      <w:r>
        <w:br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880" w:lineRule="exact" w:before="0" w:after="0"/>
        <w:ind w:left="1114" w:right="0" w:firstLine="0"/>
        <w:jc w:val="left"/>
      </w:pP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584" w:val="left"/>
        </w:tabs>
        <w:autoSpaceDE w:val="0"/>
        <w:widowControl/>
        <w:spacing w:line="1260" w:lineRule="exact" w:before="1260" w:after="0"/>
        <w:ind w:left="1114" w:right="11808" w:firstLine="0"/>
        <w:jc w:val="left"/>
      </w:pPr>
      <w:r>
        <w:rPr>
          <w:spacing w:val="33"/>
          <w:rFonts w:ascii="Noto Serif" w:hAnsi="Noto Serif" w:eastAsia="Noto Serif"/>
          <w:color w:val="000000"/>
          <w:sz w:val="88"/>
        </w:rPr>
        <w:t xml:space="preserve"> if (pages.length) {</w:t>
      </w:r>
      <w:r>
        <w:br/>
      </w:r>
      <w:r>
        <w:tab/>
      </w:r>
      <w:r>
        <w:rPr>
          <w:spacing w:val="45"/>
          <w:rFonts w:ascii="Noto Serif" w:hAnsi="Noto Serif" w:eastAsia="Noto Serif"/>
          <w:color w:val="000000"/>
          <w:sz w:val="88"/>
        </w:rPr>
        <w:t xml:space="preserve"> showPage(0);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584" w:val="left"/>
          <w:tab w:pos="2054" w:val="left"/>
          <w:tab w:pos="2508" w:val="left"/>
        </w:tabs>
        <w:autoSpaceDE w:val="0"/>
        <w:widowControl/>
        <w:spacing w:line="1260" w:lineRule="exact" w:before="2520" w:after="0"/>
        <w:ind w:left="880" w:right="1152" w:firstLine="0"/>
        <w:jc w:val="left"/>
      </w:pPr>
      <w:r>
        <w:rPr>
          <w:spacing w:val="13"/>
          <w:rFonts w:ascii="Noto Serif" w:hAnsi="Noto Serif" w:eastAsia="Noto Serif"/>
          <w:color w:val="000000"/>
          <w:sz w:val="88"/>
        </w:rPr>
        <w:t>document.querySelectorAll(".next-btn, .next</w:t>
      </w:r>
      <w:r>
        <w:br/>
      </w:r>
      <w:r>
        <w:rPr>
          <w:spacing w:val="39"/>
          <w:rFonts w:ascii="Noto Serif" w:hAnsi="Noto Serif" w:eastAsia="Noto Serif"/>
          <w:color w:val="000000"/>
          <w:sz w:val="88"/>
        </w:rPr>
        <w:t>-button, [data-next]")</w:t>
      </w:r>
      <w:r>
        <w:br/>
      </w:r>
      <w:r>
        <w:tab/>
      </w:r>
      <w:r>
        <w:rPr>
          <w:spacing w:val="19"/>
          <w:rFonts w:ascii="Noto Serif" w:hAnsi="Noto Serif" w:eastAsia="Noto Serif"/>
          <w:color w:val="000000"/>
          <w:sz w:val="88"/>
        </w:rPr>
        <w:t xml:space="preserve"> .forEach(button =&gt; {</w:t>
      </w:r>
      <w:r>
        <w:br/>
      </w:r>
      <w:r>
        <w:tab/>
      </w:r>
      <w:r>
        <w:tab/>
      </w:r>
      <w:r>
        <w:rPr>
          <w:spacing w:val="9"/>
          <w:rFonts w:ascii="Noto Serif" w:hAnsi="Noto Serif" w:eastAsia="Noto Serif"/>
          <w:color w:val="000000"/>
          <w:sz w:val="88"/>
        </w:rPr>
        <w:t xml:space="preserve"> button.addEventListener("click", () =&gt; {</w:t>
      </w:r>
      <w:r>
        <w:br/>
      </w:r>
      <w:r>
        <w:tab/>
      </w:r>
      <w:r>
        <w:tab/>
      </w:r>
      <w:r>
        <w:tab/>
      </w:r>
      <w:r>
        <w:rPr>
          <w:spacing w:val="34"/>
          <w:rFonts w:ascii="Noto Serif" w:hAnsi="Noto Serif" w:eastAsia="Noto Serif"/>
          <w:color w:val="000000"/>
          <w:sz w:val="88"/>
        </w:rPr>
        <w:t xml:space="preserve"> const target = </w:t>
      </w:r>
      <w:r>
        <w:br/>
      </w:r>
      <w:r>
        <w:rPr>
          <w:spacing w:val="21"/>
          <w:rFonts w:ascii="Noto Serif" w:hAnsi="Noto Serif" w:eastAsia="Noto Serif"/>
          <w:color w:val="000000"/>
          <w:sz w:val="88"/>
        </w:rPr>
        <w:t>button.getAttribute("data-next");</w:t>
      </w:r>
    </w:p>
    <w:p>
      <w:pPr>
        <w:autoSpaceDN w:val="0"/>
        <w:tabs>
          <w:tab w:pos="2054" w:val="left"/>
          <w:tab w:pos="2524" w:val="left"/>
          <w:tab w:pos="2994" w:val="left"/>
        </w:tabs>
        <w:autoSpaceDE w:val="0"/>
        <w:widowControl/>
        <w:spacing w:line="1260" w:lineRule="exact" w:before="1260" w:after="0"/>
        <w:ind w:left="1584" w:right="1728" w:firstLine="0"/>
        <w:jc w:val="left"/>
      </w:pPr>
      <w:r>
        <w:tab/>
      </w:r>
      <w:r>
        <w:tab/>
      </w:r>
      <w:r>
        <w:rPr>
          <w:spacing w:val="22"/>
          <w:rFonts w:ascii="Noto Serif" w:hAnsi="Noto Serif" w:eastAsia="Noto Serif"/>
          <w:color w:val="000000"/>
          <w:sz w:val="88"/>
        </w:rPr>
        <w:t xml:space="preserve"> if (target !== null &amp;&amp; !isNaN(target)) {</w:t>
      </w:r>
      <w:r>
        <w:br/>
      </w:r>
      <w:r>
        <w:tab/>
      </w:r>
      <w:r>
        <w:tab/>
      </w:r>
      <w:r>
        <w:tab/>
      </w:r>
      <w:r>
        <w:rPr>
          <w:spacing w:val="39"/>
          <w:rFonts w:ascii="Noto Serif" w:hAnsi="Noto Serif" w:eastAsia="Noto Serif"/>
          <w:color w:val="000000"/>
          <w:sz w:val="88"/>
        </w:rPr>
        <w:t xml:space="preserve"> showPage(Number(target));</w:t>
      </w:r>
      <w:r>
        <w:br/>
      </w:r>
      <w:r>
        <w:tab/>
      </w:r>
      <w:r>
        <w:tab/>
      </w:r>
      <w:r>
        <w:rPr>
          <w:spacing w:val="26"/>
          <w:rFonts w:ascii="Noto Serif" w:hAnsi="Noto Serif" w:eastAsia="Noto Serif"/>
          <w:color w:val="000000"/>
          <w:sz w:val="88"/>
        </w:rPr>
        <w:t xml:space="preserve"> } else {</w:t>
      </w:r>
      <w:r>
        <w:br/>
      </w:r>
      <w:r>
        <w:tab/>
      </w:r>
      <w:r>
        <w:tab/>
      </w:r>
      <w:r>
        <w:tab/>
      </w:r>
      <w:r>
        <w:rPr>
          <w:spacing w:val="27"/>
          <w:rFonts w:ascii="Noto Serif" w:hAnsi="Noto Serif" w:eastAsia="Noto Serif"/>
          <w:color w:val="000000"/>
          <w:sz w:val="88"/>
        </w:rPr>
        <w:t xml:space="preserve"> showPage(currentPage + 1);</w:t>
      </w:r>
      <w:r>
        <w:br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  <w:r>
        <w:br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autoSpaceDN w:val="0"/>
        <w:tabs>
          <w:tab w:pos="1584" w:val="left"/>
          <w:tab w:pos="2054" w:val="left"/>
          <w:tab w:pos="2508" w:val="left"/>
        </w:tabs>
        <w:autoSpaceDE w:val="0"/>
        <w:widowControl/>
        <w:spacing w:line="1260" w:lineRule="exact" w:before="2520" w:after="0"/>
        <w:ind w:left="880" w:right="1440" w:firstLine="0"/>
        <w:jc w:val="left"/>
      </w:pPr>
      <w:r>
        <w:rPr>
          <w:spacing w:val="23"/>
          <w:rFonts w:ascii="Noto Serif" w:hAnsi="Noto Serif" w:eastAsia="Noto Serif"/>
          <w:color w:val="000000"/>
          <w:sz w:val="88"/>
        </w:rPr>
        <w:t>document.querySelectorAll(".back-btn, .ba</w:t>
      </w:r>
      <w:r>
        <w:br/>
      </w:r>
      <w:r>
        <w:rPr>
          <w:spacing w:val="46"/>
          <w:rFonts w:ascii="Noto Serif" w:hAnsi="Noto Serif" w:eastAsia="Noto Serif"/>
          <w:color w:val="000000"/>
          <w:sz w:val="88"/>
        </w:rPr>
        <w:t>ck-button, [data-back]")</w:t>
      </w:r>
      <w:r>
        <w:br/>
      </w:r>
      <w:r>
        <w:tab/>
      </w:r>
      <w:r>
        <w:rPr>
          <w:spacing w:val="19"/>
          <w:rFonts w:ascii="Noto Serif" w:hAnsi="Noto Serif" w:eastAsia="Noto Serif"/>
          <w:color w:val="000000"/>
          <w:sz w:val="88"/>
        </w:rPr>
        <w:t xml:space="preserve"> .forEach(button =&gt; {</w:t>
      </w:r>
      <w:r>
        <w:br/>
      </w:r>
      <w:r>
        <w:tab/>
      </w:r>
      <w:r>
        <w:tab/>
      </w:r>
      <w:r>
        <w:rPr>
          <w:spacing w:val="9"/>
          <w:rFonts w:ascii="Noto Serif" w:hAnsi="Noto Serif" w:eastAsia="Noto Serif"/>
          <w:color w:val="000000"/>
          <w:sz w:val="88"/>
        </w:rPr>
        <w:t xml:space="preserve"> button.addEventListener("click", () =&gt; {</w:t>
      </w:r>
      <w:r>
        <w:br/>
      </w:r>
      <w:r>
        <w:tab/>
      </w:r>
      <w:r>
        <w:tab/>
      </w:r>
      <w:r>
        <w:tab/>
      </w:r>
      <w:r>
        <w:rPr>
          <w:spacing w:val="34"/>
          <w:rFonts w:ascii="Noto Serif" w:hAnsi="Noto Serif" w:eastAsia="Noto Serif"/>
          <w:color w:val="000000"/>
          <w:sz w:val="88"/>
        </w:rPr>
        <w:t xml:space="preserve"> const target = </w:t>
      </w:r>
      <w:r>
        <w:br/>
      </w:r>
      <w:r>
        <w:rPr>
          <w:spacing w:val="28"/>
          <w:rFonts w:ascii="Noto Serif" w:hAnsi="Noto Serif" w:eastAsia="Noto Serif"/>
          <w:color w:val="000000"/>
          <w:sz w:val="88"/>
        </w:rPr>
        <w:t>button.getAttribute("data-back");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2054" w:val="left"/>
          <w:tab w:pos="2524" w:val="left"/>
          <w:tab w:pos="2994" w:val="left"/>
        </w:tabs>
        <w:autoSpaceDE w:val="0"/>
        <w:widowControl/>
        <w:spacing w:line="1206" w:lineRule="exact" w:before="0" w:after="0"/>
        <w:ind w:left="1584" w:right="1728" w:firstLine="0"/>
        <w:jc w:val="left"/>
      </w:pPr>
      <w:r>
        <w:tab/>
      </w:r>
      <w:r>
        <w:tab/>
      </w:r>
      <w:r>
        <w:rPr>
          <w:spacing w:val="22"/>
          <w:rFonts w:ascii="Noto Serif" w:hAnsi="Noto Serif" w:eastAsia="Noto Serif"/>
          <w:color w:val="000000"/>
          <w:sz w:val="88"/>
        </w:rPr>
        <w:t xml:space="preserve"> if (target !== null &amp;&amp; !isNaN(target)) {</w:t>
      </w:r>
      <w:r>
        <w:br/>
      </w:r>
      <w:r>
        <w:tab/>
      </w:r>
      <w:r>
        <w:tab/>
      </w:r>
      <w:r>
        <w:tab/>
      </w:r>
      <w:r>
        <w:rPr>
          <w:spacing w:val="39"/>
          <w:rFonts w:ascii="Noto Serif" w:hAnsi="Noto Serif" w:eastAsia="Noto Serif"/>
          <w:color w:val="000000"/>
          <w:sz w:val="88"/>
        </w:rPr>
        <w:t xml:space="preserve"> showPage(Number(target));</w:t>
      </w:r>
      <w:r>
        <w:br/>
      </w:r>
      <w:r>
        <w:tab/>
      </w:r>
      <w:r>
        <w:tab/>
      </w:r>
      <w:r>
        <w:rPr>
          <w:spacing w:val="26"/>
          <w:rFonts w:ascii="Noto Serif" w:hAnsi="Noto Serif" w:eastAsia="Noto Serif"/>
          <w:color w:val="000000"/>
          <w:sz w:val="88"/>
        </w:rPr>
        <w:t xml:space="preserve"> } else {</w:t>
      </w:r>
      <w:r>
        <w:br/>
      </w:r>
      <w:r>
        <w:tab/>
      </w:r>
      <w:r>
        <w:tab/>
      </w:r>
      <w:r>
        <w:tab/>
      </w:r>
      <w:r>
        <w:rPr>
          <w:spacing w:val="31"/>
          <w:rFonts w:ascii="Noto Serif" w:hAnsi="Noto Serif" w:eastAsia="Noto Serif"/>
          <w:color w:val="000000"/>
          <w:sz w:val="88"/>
        </w:rPr>
        <w:t xml:space="preserve"> showPage(currentPage - 1);</w:t>
      </w:r>
      <w:r>
        <w:br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  <w:r>
        <w:br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260" w:lineRule="exact" w:before="2520" w:after="0"/>
        <w:ind w:left="880" w:right="1728" w:firstLine="0"/>
        <w:jc w:val="left"/>
      </w:pP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  <w:r>
        <w:br/>
      </w:r>
      <w:r>
        <w:tab/>
      </w:r>
      <w:r>
        <w:tab/>
      </w:r>
      <w:r>
        <w:rPr>
          <w:spacing w:val="-1"/>
          <w:rFonts w:ascii="Noto Serif" w:hAnsi="Noto Serif" w:eastAsia="Noto Serif"/>
          <w:color w:val="000000"/>
          <w:sz w:val="88"/>
        </w:rPr>
        <w:t xml:space="preserve"> // DO YOU LOVE ME?</w:t>
      </w:r>
    </w:p>
    <w:p>
      <w:pPr>
        <w:autoSpaceDN w:val="0"/>
        <w:autoSpaceDE w:val="0"/>
        <w:widowControl/>
        <w:spacing w:line="1260" w:lineRule="exact" w:before="0" w:after="0"/>
        <w:ind w:left="880" w:right="1728" w:firstLine="202"/>
        <w:jc w:val="left"/>
      </w:pP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1260" w:lineRule="exact" w:before="1260" w:after="0"/>
        <w:ind w:left="1584" w:right="2592" w:hanging="470"/>
        <w:jc w:val="left"/>
      </w:pPr>
      <w:r>
        <w:rPr>
          <w:spacing w:val="31"/>
          <w:rFonts w:ascii="Noto Serif" w:hAnsi="Noto Serif" w:eastAsia="Noto Serif"/>
          <w:color w:val="000000"/>
          <w:sz w:val="88"/>
        </w:rPr>
        <w:t xml:space="preserve"> const yesButton =</w:t>
      </w:r>
      <w:r>
        <w:br/>
      </w:r>
      <w:r>
        <w:rPr>
          <w:spacing w:val="12"/>
          <w:rFonts w:ascii="Noto Serif" w:hAnsi="Noto Serif" w:eastAsia="Noto Serif"/>
          <w:color w:val="000000"/>
          <w:sz w:val="88"/>
        </w:rPr>
        <w:t xml:space="preserve"> document.querySelector("#yesBtn") ||</w:t>
      </w:r>
      <w:r>
        <w:br/>
      </w:r>
      <w:r>
        <w:rPr>
          <w:spacing w:val="12"/>
          <w:rFonts w:ascii="Noto Serif" w:hAnsi="Noto Serif" w:eastAsia="Noto Serif"/>
          <w:color w:val="000000"/>
          <w:sz w:val="88"/>
        </w:rPr>
        <w:t xml:space="preserve"> document.querySelector(".yes-btn") ||</w:t>
      </w:r>
    </w:p>
    <w:p>
      <w:pPr>
        <w:autoSpaceDN w:val="0"/>
        <w:autoSpaceDE w:val="0"/>
        <w:widowControl/>
        <w:spacing w:line="1260" w:lineRule="exact" w:before="1260" w:after="0"/>
        <w:ind w:left="880" w:right="1440" w:firstLine="0"/>
        <w:jc w:val="left"/>
      </w:pPr>
      <w:r>
        <w:rPr>
          <w:spacing w:val="33"/>
          <w:rFonts w:ascii="Noto Serif" w:hAnsi="Noto Serif" w:eastAsia="Noto Serif"/>
          <w:color w:val="000000"/>
          <w:sz w:val="88"/>
        </w:rPr>
        <w:t>document.querySelector("[data-love='yes'</w:t>
      </w:r>
      <w:r>
        <w:br/>
      </w:r>
      <w:r>
        <w:rPr>
          <w:spacing w:val="7"/>
          <w:rFonts w:ascii="Noto Serif" w:hAnsi="Noto Serif" w:eastAsia="Noto Serif"/>
          <w:color w:val="000000"/>
          <w:sz w:val="88"/>
        </w:rPr>
        <w:t>]");</w:t>
      </w:r>
    </w:p>
    <w:p>
      <w:pPr>
        <w:autoSpaceDN w:val="0"/>
        <w:autoSpaceDE w:val="0"/>
        <w:widowControl/>
        <w:spacing w:line="1260" w:lineRule="exact" w:before="1260" w:after="0"/>
        <w:ind w:left="1584" w:right="3024" w:hanging="470"/>
        <w:jc w:val="left"/>
      </w:pPr>
      <w:r>
        <w:rPr>
          <w:spacing w:val="28"/>
          <w:rFonts w:ascii="Noto Serif" w:hAnsi="Noto Serif" w:eastAsia="Noto Serif"/>
          <w:color w:val="000000"/>
          <w:sz w:val="88"/>
        </w:rPr>
        <w:t xml:space="preserve"> const noButton =</w:t>
      </w:r>
      <w:r>
        <w:br/>
      </w:r>
      <w:r>
        <w:rPr>
          <w:spacing w:val="10"/>
          <w:rFonts w:ascii="Noto Serif" w:hAnsi="Noto Serif" w:eastAsia="Noto Serif"/>
          <w:color w:val="000000"/>
          <w:sz w:val="88"/>
        </w:rPr>
        <w:t xml:space="preserve"> document.querySelector("#noBtn") ||</w:t>
      </w:r>
      <w:r>
        <w:br/>
      </w:r>
      <w:r>
        <w:rPr>
          <w:spacing w:val="11"/>
          <w:rFonts w:ascii="Noto Serif" w:hAnsi="Noto Serif" w:eastAsia="Noto Serif"/>
          <w:color w:val="000000"/>
          <w:sz w:val="88"/>
        </w:rPr>
        <w:t xml:space="preserve"> document.querySelector(".no-btn") ||</w:t>
      </w:r>
    </w:p>
    <w:p>
      <w:pPr>
        <w:autoSpaceDN w:val="0"/>
        <w:autoSpaceDE w:val="0"/>
        <w:widowControl/>
        <w:spacing w:line="1260" w:lineRule="exact" w:before="1260" w:after="0"/>
        <w:ind w:left="880" w:right="1152" w:firstLine="0"/>
        <w:jc w:val="left"/>
      </w:pPr>
      <w:r>
        <w:rPr>
          <w:spacing w:val="29"/>
          <w:rFonts w:ascii="Noto Serif" w:hAnsi="Noto Serif" w:eastAsia="Noto Serif"/>
          <w:color w:val="000000"/>
          <w:sz w:val="88"/>
        </w:rPr>
        <w:t>document.querySelector("[data-love='no']"</w:t>
      </w:r>
      <w:r>
        <w:br/>
      </w:r>
      <w:r>
        <w:rPr>
          <w:spacing w:val="37"/>
          <w:rFonts w:ascii="Noto Serif" w:hAnsi="Noto Serif" w:eastAsia="Noto Serif"/>
          <w:color w:val="000000"/>
          <w:sz w:val="88"/>
        </w:rPr>
        <w:t>);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p>
      <w:pPr>
        <w:autoSpaceDN w:val="0"/>
        <w:tabs>
          <w:tab w:pos="1114" w:val="left"/>
          <w:tab w:pos="1584" w:val="left"/>
        </w:tabs>
        <w:autoSpaceDE w:val="0"/>
        <w:widowControl/>
        <w:spacing w:line="1133" w:lineRule="exact" w:before="0" w:after="0"/>
        <w:ind w:left="880" w:right="1440" w:firstLine="0"/>
        <w:jc w:val="left"/>
      </w:pP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if (yesButton) {</w:t>
      </w:r>
      <w:r>
        <w:br/>
      </w:r>
      <w:r>
        <w:tab/>
      </w:r>
      <w:r>
        <w:tab/>
      </w:r>
      <w:r>
        <w:rPr>
          <w:spacing w:val="9"/>
          <w:rFonts w:ascii="Noto Serif" w:hAnsi="Noto Serif" w:eastAsia="Noto Serif"/>
          <w:color w:val="000000"/>
          <w:sz w:val="88"/>
        </w:rPr>
        <w:t xml:space="preserve"> yesButton.addEventListener("click", () =&gt; </w:t>
      </w:r>
      <w:r>
        <w:br/>
      </w:r>
      <w:r>
        <w:rPr>
          <w:spacing w:val="29"/>
          <w:rFonts w:ascii="Noto Serif" w:hAnsi="Noto Serif" w:eastAsia="Noto Serif"/>
          <w:color w:val="000000"/>
          <w:sz w:val="88"/>
        </w:rPr>
        <w:t>{</w:t>
      </w:r>
    </w:p>
    <w:p>
      <w:pPr>
        <w:autoSpaceDN w:val="0"/>
        <w:autoSpaceDE w:val="0"/>
        <w:widowControl/>
        <w:spacing w:line="1260" w:lineRule="exact" w:before="2520" w:after="0"/>
        <w:ind w:left="880" w:right="1872" w:firstLine="0"/>
        <w:jc w:val="left"/>
      </w:pPr>
      <w:r>
        <w:rPr>
          <w:spacing w:val="24"/>
          <w:rFonts w:ascii="Noto Serif" w:hAnsi="Noto Serif" w:eastAsia="Noto Serif"/>
          <w:color w:val="000000"/>
          <w:sz w:val="88"/>
        </w:rPr>
        <w:t>document.body.classList.add("love-confir</w:t>
      </w:r>
      <w:r>
        <w:br/>
      </w:r>
      <w:r>
        <w:rPr>
          <w:spacing w:val="29"/>
          <w:rFonts w:ascii="Noto Serif" w:hAnsi="Noto Serif" w:eastAsia="Noto Serif"/>
          <w:color w:val="000000"/>
          <w:sz w:val="88"/>
        </w:rPr>
        <w:t>med");</w:t>
      </w:r>
    </w:p>
    <w:p>
      <w:pPr>
        <w:autoSpaceDN w:val="0"/>
        <w:tabs>
          <w:tab w:pos="2050" w:val="left"/>
        </w:tabs>
        <w:autoSpaceDE w:val="0"/>
        <w:widowControl/>
        <w:spacing w:line="1260" w:lineRule="exact" w:before="1260" w:after="0"/>
        <w:ind w:left="880" w:right="4320" w:firstLine="0"/>
        <w:jc w:val="left"/>
      </w:pPr>
      <w:r>
        <w:tab/>
      </w:r>
      <w:r>
        <w:rPr>
          <w:spacing w:val="34"/>
          <w:rFonts w:ascii="Noto Serif" w:hAnsi="Noto Serif" w:eastAsia="Noto Serif"/>
          <w:color w:val="000000"/>
          <w:sz w:val="88"/>
        </w:rPr>
        <w:t xml:space="preserve"> const nextPage = </w:t>
      </w:r>
      <w:r>
        <w:br/>
      </w:r>
      <w:r>
        <w:rPr>
          <w:spacing w:val="21"/>
          <w:rFonts w:ascii="Noto Serif" w:hAnsi="Noto Serif" w:eastAsia="Noto Serif"/>
          <w:color w:val="000000"/>
          <w:sz w:val="88"/>
        </w:rPr>
        <w:t>yesButton.getAttribute("data-next");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15"/>
          <w:rFonts w:ascii="Noto Serif" w:hAnsi="Noto Serif" w:eastAsia="Noto Serif"/>
          <w:color w:val="000000"/>
          <w:sz w:val="88"/>
        </w:rPr>
        <w:t xml:space="preserve"> if (nextPage !== null &amp;&amp; !</w:t>
      </w:r>
    </w:p>
    <w:p>
      <w:pPr>
        <w:autoSpaceDN w:val="0"/>
        <w:tabs>
          <w:tab w:pos="1114" w:val="left"/>
          <w:tab w:pos="1584" w:val="left"/>
          <w:tab w:pos="2054" w:val="left"/>
          <w:tab w:pos="2524" w:val="left"/>
          <w:tab w:pos="2994" w:val="left"/>
        </w:tabs>
        <w:autoSpaceDE w:val="0"/>
        <w:widowControl/>
        <w:spacing w:line="1260" w:lineRule="exact" w:before="0" w:after="0"/>
        <w:ind w:left="880" w:right="3744" w:firstLine="0"/>
        <w:jc w:val="left"/>
      </w:pPr>
      <w:r>
        <w:rPr>
          <w:spacing w:val="32"/>
          <w:rFonts w:ascii="Noto Serif" w:hAnsi="Noto Serif" w:eastAsia="Noto Serif"/>
          <w:color w:val="000000"/>
          <w:sz w:val="88"/>
        </w:rPr>
        <w:t>isNaN(nextPage)) {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36"/>
          <w:rFonts w:ascii="Noto Serif" w:hAnsi="Noto Serif" w:eastAsia="Noto Serif"/>
          <w:color w:val="000000"/>
          <w:sz w:val="88"/>
        </w:rPr>
        <w:t xml:space="preserve"> setTimeout(() =&gt;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37"/>
          <w:rFonts w:ascii="Noto Serif" w:hAnsi="Noto Serif" w:eastAsia="Noto Serif"/>
          <w:color w:val="000000"/>
          <w:sz w:val="88"/>
        </w:rPr>
        <w:t xml:space="preserve"> showPage(Number(nextPage));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}, 500);</w:t>
      </w:r>
      <w:r>
        <w:br/>
      </w:r>
      <w:r>
        <w:tab/>
      </w:r>
      <w:r>
        <w:tab/>
      </w:r>
      <w:r>
        <w:tab/>
      </w:r>
      <w:r>
        <w:rPr>
          <w:spacing w:val="31"/>
          <w:rFonts w:ascii="Noto Serif" w:hAnsi="Noto Serif" w:eastAsia="Noto Serif"/>
          <w:color w:val="000000"/>
          <w:sz w:val="88"/>
        </w:rPr>
        <w:t xml:space="preserve"> } else if (pages.length) {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36"/>
          <w:rFonts w:ascii="Noto Serif" w:hAnsi="Noto Serif" w:eastAsia="Noto Serif"/>
          <w:color w:val="000000"/>
          <w:sz w:val="88"/>
        </w:rPr>
        <w:t xml:space="preserve"> setTimeout(() =&gt;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27"/>
          <w:rFonts w:ascii="Noto Serif" w:hAnsi="Noto Serif" w:eastAsia="Noto Serif"/>
          <w:color w:val="000000"/>
          <w:sz w:val="88"/>
        </w:rPr>
        <w:t xml:space="preserve"> showPage(currentPage + 1);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}, 500);</w:t>
      </w:r>
      <w:r>
        <w:br/>
      </w:r>
      <w:r>
        <w:tab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584" w:val="left"/>
        </w:tabs>
        <w:autoSpaceDE w:val="0"/>
        <w:widowControl/>
        <w:spacing w:line="1260" w:lineRule="exact" w:before="1260" w:after="0"/>
        <w:ind w:left="1114" w:right="1440" w:firstLine="0"/>
        <w:jc w:val="left"/>
      </w:pPr>
      <w:r>
        <w:rPr>
          <w:spacing w:val="14"/>
          <w:rFonts w:ascii="Noto Serif" w:hAnsi="Noto Serif" w:eastAsia="Noto Serif"/>
          <w:color w:val="000000"/>
          <w:sz w:val="88"/>
        </w:rPr>
        <w:t xml:space="preserve"> if (noButton) {</w:t>
      </w:r>
      <w:r>
        <w:br/>
      </w:r>
      <w:r>
        <w:tab/>
      </w:r>
      <w:r>
        <w:rPr>
          <w:spacing w:val="8"/>
          <w:rFonts w:ascii="Noto Serif" w:hAnsi="Noto Serif" w:eastAsia="Noto Serif"/>
          <w:color w:val="000000"/>
          <w:sz w:val="88"/>
        </w:rPr>
        <w:t xml:space="preserve"> noButton.addEventListener("click", () =&gt; {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14"/>
          <w:rFonts w:ascii="Noto Serif" w:hAnsi="Noto Serif" w:eastAsia="Noto Serif"/>
          <w:color w:val="000000"/>
          <w:sz w:val="88"/>
        </w:rPr>
        <w:t xml:space="preserve"> noButton.classList.remove("run-away");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1070" w:lineRule="exact" w:before="0" w:after="0"/>
        <w:ind w:left="2054" w:right="7200" w:firstLine="0"/>
        <w:jc w:val="left"/>
      </w:pPr>
      <w:r>
        <w:rPr>
          <w:spacing w:val="32"/>
          <w:rFonts w:ascii="Noto Serif" w:hAnsi="Noto Serif" w:eastAsia="Noto Serif"/>
          <w:color w:val="000000"/>
          <w:sz w:val="88"/>
        </w:rPr>
        <w:t xml:space="preserve"> // Restart animation</w:t>
      </w:r>
      <w:r>
        <w:br/>
      </w:r>
      <w:r>
        <w:rPr>
          <w:spacing w:val="5"/>
          <w:rFonts w:ascii="Noto Serif" w:hAnsi="Noto Serif" w:eastAsia="Noto Serif"/>
          <w:color w:val="000000"/>
          <w:sz w:val="88"/>
        </w:rPr>
        <w:t xml:space="preserve"> void noButton.offsetWidth;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16"/>
          <w:rFonts w:ascii="Noto Serif" w:hAnsi="Noto Serif" w:eastAsia="Noto Serif"/>
          <w:color w:val="000000"/>
          <w:sz w:val="88"/>
        </w:rPr>
        <w:t xml:space="preserve"> noButton.classList.add("run-away");</w:t>
      </w:r>
    </w:p>
    <w:p>
      <w:pPr>
        <w:autoSpaceDN w:val="0"/>
        <w:tabs>
          <w:tab w:pos="2524" w:val="left"/>
        </w:tabs>
        <w:autoSpaceDE w:val="0"/>
        <w:widowControl/>
        <w:spacing w:line="1260" w:lineRule="exact" w:before="1260" w:after="0"/>
        <w:ind w:left="2054" w:right="7056" w:firstLine="0"/>
        <w:jc w:val="left"/>
      </w:pPr>
      <w:r>
        <w:rPr>
          <w:spacing w:val="56"/>
          <w:rFonts w:ascii="Noto Serif" w:hAnsi="Noto Serif" w:eastAsia="Noto Serif"/>
          <w:color w:val="000000"/>
          <w:sz w:val="88"/>
        </w:rPr>
        <w:t xml:space="preserve"> const messages = [</w:t>
      </w:r>
      <w:r>
        <w:br/>
      </w:r>
      <w:r>
        <w:tab/>
      </w:r>
      <w:r>
        <w:rPr>
          <w:spacing w:val="-8"/>
          <w:rFonts w:ascii="Noto Serif" w:hAnsi="Noto Serif" w:eastAsia="Noto Serif"/>
          <w:color w:val="000000"/>
          <w:sz w:val="88"/>
        </w:rPr>
        <w:t xml:space="preserve"> "Are you sure? ",</w:t>
      </w:r>
      <w:r>
        <w:br/>
      </w:r>
      <w:r>
        <w:tab/>
      </w:r>
      <w:r>
        <w:rPr>
          <w:spacing w:val="-11"/>
          <w:rFonts w:ascii="Noto Serif" w:hAnsi="Noto Serif" w:eastAsia="Noto Serif"/>
          <w:color w:val="000000"/>
          <w:sz w:val="88"/>
        </w:rPr>
        <w:t xml:space="preserve"> "Think again ",</w:t>
      </w:r>
      <w:r>
        <w:br/>
      </w:r>
      <w:r>
        <w:tab/>
      </w:r>
      <w:r>
        <w:rPr>
          <w:spacing w:val="-12"/>
          <w:rFonts w:ascii="Noto Serif" w:hAnsi="Noto Serif" w:eastAsia="Noto Serif"/>
          <w:color w:val="000000"/>
          <w:sz w:val="88"/>
        </w:rPr>
        <w:t xml:space="preserve"> "Try again!",</w:t>
      </w:r>
      <w:r>
        <w:br/>
      </w:r>
      <w:r>
        <w:tab/>
      </w:r>
      <w:r>
        <w:rPr>
          <w:spacing w:val="10"/>
          <w:rFonts w:ascii="Noto Serif" w:hAnsi="Noto Serif" w:eastAsia="Noto Serif"/>
          <w:color w:val="000000"/>
          <w:sz w:val="88"/>
        </w:rPr>
        <w:t xml:space="preserve"> "That doesn't seem right ",</w:t>
      </w:r>
      <w:r>
        <w:br/>
      </w:r>
      <w:r>
        <w:tab/>
      </w:r>
      <w:r>
        <w:rPr>
          <w:spacing w:val="11"/>
          <w:rFonts w:ascii="Noto Serif" w:hAnsi="Noto Serif" w:eastAsia="Noto Serif"/>
          <w:color w:val="000000"/>
          <w:sz w:val="88"/>
        </w:rPr>
        <w:t xml:space="preserve"> "Nope, choose carefully "</w:t>
      </w:r>
      <w:r>
        <w:br/>
      </w:r>
      <w:r>
        <w:rPr>
          <w:spacing w:val="14"/>
          <w:rFonts w:ascii="Noto Serif" w:hAnsi="Noto Serif" w:eastAsia="Noto Serif"/>
          <w:color w:val="000000"/>
          <w:sz w:val="88"/>
        </w:rPr>
        <w:t xml:space="preserve"> ];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59"/>
          <w:rFonts w:ascii="Noto Serif" w:hAnsi="Noto Serif" w:eastAsia="Noto Serif"/>
          <w:color w:val="000000"/>
          <w:sz w:val="88"/>
        </w:rPr>
        <w:t xml:space="preserve"> const message =</w:t>
      </w:r>
    </w:p>
    <w:p>
      <w:pPr>
        <w:autoSpaceDN w:val="0"/>
        <w:autoSpaceDE w:val="0"/>
        <w:widowControl/>
        <w:spacing w:line="1260" w:lineRule="exact" w:before="1260" w:after="0"/>
        <w:ind w:left="880" w:right="1296" w:firstLine="0"/>
        <w:jc w:val="left"/>
      </w:pPr>
      <w:r>
        <w:rPr>
          <w:spacing w:val="33"/>
          <w:rFonts w:ascii="Noto Serif" w:hAnsi="Noto Serif" w:eastAsia="Noto Serif"/>
          <w:color w:val="000000"/>
          <w:sz w:val="88"/>
        </w:rPr>
        <w:t xml:space="preserve">document.querySelector("#loveMessage") </w:t>
      </w:r>
      <w:r>
        <w:br/>
      </w:r>
      <w:r>
        <w:rPr>
          <w:spacing w:val="-236"/>
          <w:rFonts w:ascii="Noto Serif" w:hAnsi="Noto Serif" w:eastAsia="Noto Serif"/>
          <w:color w:val="000000"/>
          <w:sz w:val="88"/>
        </w:rPr>
        <w:t>||</w:t>
      </w:r>
    </w:p>
    <w:p>
      <w:pPr>
        <w:autoSpaceDN w:val="0"/>
        <w:autoSpaceDE w:val="0"/>
        <w:widowControl/>
        <w:spacing w:line="880" w:lineRule="exact" w:before="1640" w:after="0"/>
        <w:ind w:left="880" w:right="0" w:firstLine="0"/>
        <w:jc w:val="left"/>
      </w:pPr>
      <w:r>
        <w:rPr>
          <w:spacing w:val="34"/>
          <w:rFonts w:ascii="Noto Serif" w:hAnsi="Noto Serif" w:eastAsia="Noto Serif"/>
          <w:color w:val="000000"/>
          <w:sz w:val="88"/>
        </w:rPr>
        <w:t>document.querySelector(".love-message");</w:t>
      </w:r>
    </w:p>
    <w:p>
      <w:pPr>
        <w:autoSpaceDN w:val="0"/>
        <w:tabs>
          <w:tab w:pos="2054" w:val="left"/>
          <w:tab w:pos="2524" w:val="left"/>
          <w:tab w:pos="2994" w:val="left"/>
        </w:tabs>
        <w:autoSpaceDE w:val="0"/>
        <w:widowControl/>
        <w:spacing w:line="1260" w:lineRule="exact" w:before="1260" w:after="0"/>
        <w:ind w:left="880" w:right="1152" w:firstLine="0"/>
        <w:jc w:val="left"/>
      </w:pPr>
      <w:r>
        <w:tab/>
      </w:r>
      <w:r>
        <w:rPr>
          <w:spacing w:val="47"/>
          <w:rFonts w:ascii="Noto Serif" w:hAnsi="Noto Serif" w:eastAsia="Noto Serif"/>
          <w:color w:val="000000"/>
          <w:sz w:val="88"/>
        </w:rPr>
        <w:t xml:space="preserve"> if (message) {</w:t>
      </w:r>
      <w:r>
        <w:br/>
      </w:r>
      <w:r>
        <w:tab/>
      </w:r>
      <w:r>
        <w:tab/>
      </w:r>
      <w:r>
        <w:rPr>
          <w:spacing w:val="45"/>
          <w:rFonts w:ascii="Noto Serif" w:hAnsi="Noto Serif" w:eastAsia="Noto Serif"/>
          <w:color w:val="000000"/>
          <w:sz w:val="88"/>
        </w:rPr>
        <w:t xml:space="preserve"> const randomMessage =</w:t>
      </w:r>
      <w:r>
        <w:br/>
      </w:r>
      <w:r>
        <w:tab/>
      </w:r>
      <w:r>
        <w:tab/>
      </w:r>
      <w:r>
        <w:tab/>
      </w:r>
      <w:r>
        <w:rPr>
          <w:spacing w:val="32"/>
          <w:rFonts w:ascii="Noto Serif" w:hAnsi="Noto Serif" w:eastAsia="Noto Serif"/>
          <w:color w:val="000000"/>
          <w:sz w:val="88"/>
        </w:rPr>
        <w:t xml:space="preserve"> messages[Math.floor(Math.random() </w:t>
      </w:r>
      <w:r>
        <w:br/>
      </w:r>
      <w:r>
        <w:rPr>
          <w:spacing w:val="43"/>
          <w:rFonts w:ascii="Noto Serif" w:hAnsi="Noto Serif" w:eastAsia="Noto Serif"/>
          <w:color w:val="000000"/>
          <w:sz w:val="88"/>
        </w:rPr>
        <w:t>* messages.length)];</w:t>
      </w:r>
    </w:p>
    <w:p>
      <w:pPr>
        <w:autoSpaceDN w:val="0"/>
        <w:tabs>
          <w:tab w:pos="1584" w:val="left"/>
          <w:tab w:pos="2054" w:val="left"/>
          <w:tab w:pos="2524" w:val="left"/>
        </w:tabs>
        <w:autoSpaceDE w:val="0"/>
        <w:widowControl/>
        <w:spacing w:line="1260" w:lineRule="exact" w:before="1260" w:after="0"/>
        <w:ind w:left="880" w:right="4464" w:firstLine="0"/>
        <w:jc w:val="left"/>
      </w:pPr>
      <w:r>
        <w:tab/>
      </w:r>
      <w:r>
        <w:tab/>
      </w:r>
      <w:r>
        <w:tab/>
      </w:r>
      <w:r>
        <w:rPr>
          <w:spacing w:val="42"/>
          <w:rFonts w:ascii="Noto Serif" w:hAnsi="Noto Serif" w:eastAsia="Noto Serif"/>
          <w:color w:val="000000"/>
          <w:sz w:val="88"/>
        </w:rPr>
        <w:t xml:space="preserve"> message.textContent = </w:t>
      </w:r>
      <w:r>
        <w:br/>
      </w:r>
      <w:r>
        <w:rPr>
          <w:spacing w:val="42"/>
          <w:rFonts w:ascii="Noto Serif" w:hAnsi="Noto Serif" w:eastAsia="Noto Serif"/>
          <w:color w:val="000000"/>
          <w:sz w:val="88"/>
        </w:rPr>
        <w:t>randomMessage;</w:t>
      </w:r>
      <w:r>
        <w:br/>
      </w:r>
      <w:r>
        <w:tab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message.classList.add("show");</w:t>
      </w:r>
      <w:r>
        <w:br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880" w:lineRule="exact" w:before="0" w:after="0"/>
        <w:ind w:left="1114" w:right="0" w:firstLine="0"/>
        <w:jc w:val="left"/>
      </w:pP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260" w:lineRule="exact" w:before="2520" w:after="0"/>
        <w:ind w:left="880" w:right="1728" w:firstLine="0"/>
        <w:jc w:val="left"/>
      </w:pP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  <w:r>
        <w:br/>
      </w:r>
      <w:r>
        <w:tab/>
      </w:r>
      <w:r>
        <w:tab/>
      </w:r>
      <w:r>
        <w:rPr>
          <w:spacing w:val="-14"/>
          <w:rFonts w:ascii="Noto Serif" w:hAnsi="Noto Serif" w:eastAsia="Noto Serif"/>
          <w:color w:val="000000"/>
          <w:sz w:val="88"/>
        </w:rPr>
        <w:t xml:space="preserve"> // CANDLE / BLOW THE CANDLE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1260" w:lineRule="exact" w:before="1260" w:after="0"/>
        <w:ind w:left="1584" w:right="2448" w:hanging="470"/>
        <w:jc w:val="left"/>
      </w:pPr>
      <w:r>
        <w:rPr>
          <w:spacing w:val="43"/>
          <w:rFonts w:ascii="Noto Serif" w:hAnsi="Noto Serif" w:eastAsia="Noto Serif"/>
          <w:color w:val="000000"/>
          <w:sz w:val="88"/>
        </w:rPr>
        <w:t xml:space="preserve"> const candle =</w:t>
      </w:r>
      <w:r>
        <w:br/>
      </w:r>
      <w:r>
        <w:rPr>
          <w:spacing w:val="17"/>
          <w:rFonts w:ascii="Noto Serif" w:hAnsi="Noto Serif" w:eastAsia="Noto Serif"/>
          <w:color w:val="000000"/>
          <w:sz w:val="88"/>
        </w:rPr>
        <w:t xml:space="preserve"> document.querySelector("#candle") ||</w:t>
      </w:r>
      <w:r>
        <w:br/>
      </w:r>
      <w:r>
        <w:rPr>
          <w:spacing w:val="22"/>
          <w:rFonts w:ascii="Noto Serif" w:hAnsi="Noto Serif" w:eastAsia="Noto Serif"/>
          <w:color w:val="000000"/>
          <w:sz w:val="88"/>
        </w:rPr>
        <w:t xml:space="preserve"> document.querySelector(".candle");</w:t>
      </w:r>
    </w:p>
    <w:p>
      <w:pPr>
        <w:autoSpaceDN w:val="0"/>
        <w:autoSpaceDE w:val="0"/>
        <w:widowControl/>
        <w:spacing w:line="1260" w:lineRule="exact" w:before="1260" w:after="0"/>
        <w:ind w:left="1584" w:right="3024" w:hanging="470"/>
        <w:jc w:val="left"/>
      </w:pPr>
      <w:r>
        <w:rPr>
          <w:spacing w:val="39"/>
          <w:rFonts w:ascii="Noto Serif" w:hAnsi="Noto Serif" w:eastAsia="Noto Serif"/>
          <w:color w:val="000000"/>
          <w:sz w:val="88"/>
        </w:rPr>
        <w:t xml:space="preserve"> const flame =</w:t>
      </w:r>
      <w:r>
        <w:br/>
      </w:r>
      <w:r>
        <w:rPr>
          <w:spacing w:val="14"/>
          <w:rFonts w:ascii="Noto Serif" w:hAnsi="Noto Serif" w:eastAsia="Noto Serif"/>
          <w:color w:val="000000"/>
          <w:sz w:val="88"/>
        </w:rPr>
        <w:t xml:space="preserve"> document.querySelector("#flame") ||</w:t>
      </w:r>
      <w:r>
        <w:br/>
      </w:r>
      <w:r>
        <w:rPr>
          <w:spacing w:val="20"/>
          <w:rFonts w:ascii="Noto Serif" w:hAnsi="Noto Serif" w:eastAsia="Noto Serif"/>
          <w:color w:val="000000"/>
          <w:sz w:val="88"/>
        </w:rPr>
        <w:t xml:space="preserve"> document.querySelector(".flame");</w:t>
      </w:r>
    </w:p>
    <w:p>
      <w:pPr>
        <w:autoSpaceDN w:val="0"/>
        <w:autoSpaceDE w:val="0"/>
        <w:widowControl/>
        <w:spacing w:line="1260" w:lineRule="exact" w:before="1260" w:after="0"/>
        <w:ind w:left="1584" w:right="1440" w:hanging="470"/>
        <w:jc w:val="left"/>
      </w:pPr>
      <w:r>
        <w:rPr>
          <w:spacing w:val="23"/>
          <w:rFonts w:ascii="Noto Serif" w:hAnsi="Noto Serif" w:eastAsia="Noto Serif"/>
          <w:color w:val="000000"/>
          <w:sz w:val="88"/>
        </w:rPr>
        <w:t xml:space="preserve"> const blowButton =</w:t>
      </w:r>
      <w:r>
        <w:br/>
      </w:r>
      <w:r>
        <w:rPr>
          <w:spacing w:val="9"/>
          <w:rFonts w:ascii="Noto Serif" w:hAnsi="Noto Serif" w:eastAsia="Noto Serif"/>
          <w:color w:val="000000"/>
          <w:sz w:val="88"/>
        </w:rPr>
        <w:t xml:space="preserve"> document.querySelector("#blowBtn") ||</w:t>
      </w:r>
      <w:r>
        <w:br/>
      </w:r>
      <w:r>
        <w:rPr>
          <w:spacing w:val="9"/>
          <w:rFonts w:ascii="Noto Serif" w:hAnsi="Noto Serif" w:eastAsia="Noto Serif"/>
          <w:color w:val="000000"/>
          <w:sz w:val="88"/>
        </w:rPr>
        <w:t xml:space="preserve"> document.querySelector(".blow-btn") ||</w:t>
      </w:r>
      <w:r>
        <w:br/>
      </w:r>
      <w:r>
        <w:rPr>
          <w:spacing w:val="29"/>
          <w:rFonts w:ascii="Noto Serif" w:hAnsi="Noto Serif" w:eastAsia="Noto Serif"/>
          <w:color w:val="000000"/>
          <w:sz w:val="88"/>
        </w:rPr>
        <w:t xml:space="preserve"> document.querySelector("[data-blow]");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20"/>
          <w:rFonts w:ascii="Noto Serif" w:hAnsi="Noto Serif" w:eastAsia="Noto Serif"/>
          <w:color w:val="000000"/>
          <w:sz w:val="88"/>
        </w:rPr>
        <w:t xml:space="preserve"> let candleBlown = false;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25"/>
          <w:rFonts w:ascii="Noto Serif" w:hAnsi="Noto Serif" w:eastAsia="Noto Serif"/>
          <w:color w:val="000000"/>
          <w:sz w:val="88"/>
        </w:rPr>
        <w:t xml:space="preserve"> function blowOutCandle() {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7"/>
          <w:rFonts w:ascii="Noto Serif" w:hAnsi="Noto Serif" w:eastAsia="Noto Serif"/>
          <w:color w:val="000000"/>
          <w:sz w:val="88"/>
        </w:rPr>
        <w:t xml:space="preserve"> if (candleBlown) return;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880" w:lineRule="exact" w:before="0" w:after="0"/>
        <w:ind w:left="1584" w:right="0" w:firstLine="0"/>
        <w:jc w:val="left"/>
      </w:pPr>
      <w:r>
        <w:rPr>
          <w:spacing w:val="16"/>
          <w:rFonts w:ascii="Noto Serif" w:hAnsi="Noto Serif" w:eastAsia="Noto Serif"/>
          <w:color w:val="000000"/>
          <w:sz w:val="88"/>
        </w:rPr>
        <w:t xml:space="preserve"> candleBlown = true;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4176" w:firstLine="0"/>
        <w:jc w:val="left"/>
      </w:pPr>
      <w:r>
        <w:rPr>
          <w:spacing w:val="22"/>
          <w:rFonts w:ascii="Noto Serif" w:hAnsi="Noto Serif" w:eastAsia="Noto Serif"/>
          <w:color w:val="000000"/>
          <w:sz w:val="88"/>
        </w:rPr>
        <w:t xml:space="preserve"> if (flame) {</w:t>
      </w:r>
      <w:r>
        <w:br/>
      </w:r>
      <w:r>
        <w:tab/>
      </w:r>
      <w:r>
        <w:rPr>
          <w:spacing w:val="3"/>
          <w:rFonts w:ascii="Noto Serif" w:hAnsi="Noto Serif" w:eastAsia="Noto Serif"/>
          <w:color w:val="000000"/>
          <w:sz w:val="88"/>
        </w:rPr>
        <w:t xml:space="preserve"> flame.classList.add("blown", "off");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5760" w:firstLine="0"/>
        <w:jc w:val="left"/>
      </w:pPr>
      <w:r>
        <w:rPr>
          <w:spacing w:val="29"/>
          <w:rFonts w:ascii="Noto Serif" w:hAnsi="Noto Serif" w:eastAsia="Noto Serif"/>
          <w:color w:val="000000"/>
          <w:sz w:val="88"/>
        </w:rPr>
        <w:t xml:space="preserve"> if (candle) {</w:t>
      </w:r>
      <w:r>
        <w:br/>
      </w:r>
      <w:r>
        <w:tab/>
      </w:r>
      <w:r>
        <w:rPr>
          <w:spacing w:val="16"/>
          <w:rFonts w:ascii="Noto Serif" w:hAnsi="Noto Serif" w:eastAsia="Noto Serif"/>
          <w:color w:val="000000"/>
          <w:sz w:val="88"/>
        </w:rPr>
        <w:t xml:space="preserve"> candle.classList.add("blown");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autoSpaceDE w:val="0"/>
        <w:widowControl/>
        <w:spacing w:line="1260" w:lineRule="exact" w:before="2520" w:after="0"/>
        <w:ind w:left="880" w:right="1008" w:firstLine="0"/>
        <w:jc w:val="left"/>
      </w:pPr>
      <w:r>
        <w:rPr>
          <w:spacing w:val="30"/>
          <w:rFonts w:ascii="Noto Serif" w:hAnsi="Noto Serif" w:eastAsia="Noto Serif"/>
          <w:color w:val="000000"/>
          <w:sz w:val="88"/>
        </w:rPr>
        <w:t>document.body.classList.add("candle-blow</w:t>
      </w:r>
      <w:r>
        <w:br/>
      </w:r>
      <w:r>
        <w:rPr>
          <w:spacing w:val="-8"/>
          <w:rFonts w:ascii="Noto Serif" w:hAnsi="Noto Serif" w:eastAsia="Noto Serif"/>
          <w:color w:val="000000"/>
          <w:sz w:val="88"/>
        </w:rPr>
        <w:t>n");</w:t>
      </w:r>
    </w:p>
    <w:p>
      <w:pPr>
        <w:autoSpaceDN w:val="0"/>
        <w:autoSpaceDE w:val="0"/>
        <w:widowControl/>
        <w:spacing w:line="1260" w:lineRule="exact" w:before="1260" w:after="0"/>
        <w:ind w:left="1584" w:right="6912" w:firstLine="0"/>
        <w:jc w:val="left"/>
      </w:pPr>
      <w:r>
        <w:rPr>
          <w:spacing w:val="41"/>
          <w:rFonts w:ascii="Noto Serif" w:hAnsi="Noto Serif" w:eastAsia="Noto Serif"/>
          <w:color w:val="000000"/>
          <w:sz w:val="88"/>
        </w:rPr>
        <w:t xml:space="preserve"> // Reveal birthday message</w:t>
      </w:r>
      <w:r>
        <w:br/>
      </w:r>
      <w:r>
        <w:rPr>
          <w:spacing w:val="36"/>
          <w:rFonts w:ascii="Noto Serif" w:hAnsi="Noto Serif" w:eastAsia="Noto Serif"/>
          <w:color w:val="000000"/>
          <w:sz w:val="88"/>
        </w:rPr>
        <w:t xml:space="preserve"> const birthdayMessage =</w:t>
      </w:r>
    </w:p>
    <w:p>
      <w:pPr>
        <w:autoSpaceDN w:val="0"/>
        <w:autoSpaceDE w:val="0"/>
        <w:widowControl/>
        <w:spacing w:line="1260" w:lineRule="exact" w:before="1260" w:after="0"/>
        <w:ind w:left="880" w:right="1440" w:firstLine="0"/>
        <w:jc w:val="left"/>
      </w:pPr>
      <w:r>
        <w:rPr>
          <w:spacing w:val="29"/>
          <w:rFonts w:ascii="Noto Serif" w:hAnsi="Noto Serif" w:eastAsia="Noto Serif"/>
          <w:color w:val="000000"/>
          <w:sz w:val="88"/>
        </w:rPr>
        <w:t>document.querySelector("#birthdayMessa</w:t>
      </w:r>
      <w:r>
        <w:br/>
      </w:r>
      <w:r>
        <w:rPr>
          <w:spacing w:val="-40"/>
          <w:rFonts w:ascii="Noto Serif" w:hAnsi="Noto Serif" w:eastAsia="Noto Serif"/>
          <w:color w:val="000000"/>
          <w:sz w:val="88"/>
        </w:rPr>
        <w:t>ge") ||</w:t>
      </w:r>
    </w:p>
    <w:p>
      <w:pPr>
        <w:autoSpaceDN w:val="0"/>
        <w:autoSpaceDE w:val="0"/>
        <w:widowControl/>
        <w:spacing w:line="1260" w:lineRule="exact" w:before="1260" w:after="0"/>
        <w:ind w:left="880" w:right="1296" w:firstLine="0"/>
        <w:jc w:val="left"/>
      </w:pPr>
      <w:r>
        <w:rPr>
          <w:spacing w:val="30"/>
          <w:rFonts w:ascii="Noto Serif" w:hAnsi="Noto Serif" w:eastAsia="Noto Serif"/>
          <w:color w:val="000000"/>
          <w:sz w:val="88"/>
        </w:rPr>
        <w:t>document.querySelector(".birthday-messa</w:t>
      </w:r>
      <w:r>
        <w:br/>
      </w:r>
      <w:r>
        <w:rPr>
          <w:spacing w:val="33"/>
          <w:rFonts w:ascii="Noto Serif" w:hAnsi="Noto Serif" w:eastAsia="Noto Serif"/>
          <w:color w:val="000000"/>
          <w:sz w:val="88"/>
        </w:rPr>
        <w:t>ge");</w:t>
      </w: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260" w:lineRule="exact" w:before="1260" w:after="0"/>
        <w:ind w:left="880" w:right="1728" w:firstLine="0"/>
        <w:jc w:val="left"/>
      </w:pPr>
      <w:r>
        <w:tab/>
      </w:r>
      <w:r>
        <w:rPr>
          <w:spacing w:val="27"/>
          <w:rFonts w:ascii="Noto Serif" w:hAnsi="Noto Serif" w:eastAsia="Noto Serif"/>
          <w:color w:val="000000"/>
          <w:sz w:val="88"/>
        </w:rPr>
        <w:t xml:space="preserve"> if (birthdayMessage) {</w:t>
      </w:r>
      <w:r>
        <w:br/>
      </w:r>
      <w:r>
        <w:tab/>
      </w:r>
      <w:r>
        <w:tab/>
      </w:r>
      <w:r>
        <w:rPr>
          <w:spacing w:val="17"/>
          <w:rFonts w:ascii="Noto Serif" w:hAnsi="Noto Serif" w:eastAsia="Noto Serif"/>
          <w:color w:val="000000"/>
          <w:sz w:val="88"/>
        </w:rPr>
        <w:t xml:space="preserve"> birthdayMessage.classList.add("show", </w:t>
      </w:r>
      <w:r>
        <w:br/>
      </w:r>
      <w:r>
        <w:rPr>
          <w:spacing w:val="7"/>
          <w:rFonts w:ascii="Noto Serif" w:hAnsi="Noto Serif" w:eastAsia="Noto Serif"/>
          <w:color w:val="000000"/>
          <w:sz w:val="88"/>
        </w:rPr>
        <w:t>"revealed");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584" w:val="left"/>
        </w:tabs>
        <w:autoSpaceDE w:val="0"/>
        <w:widowControl/>
        <w:spacing w:line="1260" w:lineRule="exact" w:before="1260" w:after="0"/>
        <w:ind w:left="880" w:right="1728" w:firstLine="0"/>
        <w:jc w:val="left"/>
      </w:pPr>
      <w:r>
        <w:tab/>
      </w:r>
      <w:r>
        <w:rPr>
          <w:spacing w:val="22"/>
          <w:rFonts w:ascii="Noto Serif" w:hAnsi="Noto Serif" w:eastAsia="Noto Serif"/>
          <w:color w:val="000000"/>
          <w:sz w:val="88"/>
        </w:rPr>
        <w:t xml:space="preserve"> // Reveal anything marked for after the </w:t>
      </w:r>
      <w:r>
        <w:br/>
      </w:r>
      <w:r>
        <w:rPr>
          <w:spacing w:val="44"/>
          <w:rFonts w:ascii="Noto Serif" w:hAnsi="Noto Serif" w:eastAsia="Noto Serif"/>
          <w:color w:val="000000"/>
          <w:sz w:val="88"/>
        </w:rPr>
        <w:t>candle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1584" w:val="left"/>
          <w:tab w:pos="2054" w:val="left"/>
          <w:tab w:pos="2522" w:val="left"/>
          <w:tab w:pos="2524" w:val="left"/>
        </w:tabs>
        <w:autoSpaceDE w:val="0"/>
        <w:widowControl/>
        <w:spacing w:line="1206" w:lineRule="exact" w:before="0" w:after="0"/>
        <w:ind w:left="880" w:right="1152" w:firstLine="0"/>
        <w:jc w:val="left"/>
      </w:pPr>
      <w:r>
        <w:tab/>
      </w:r>
      <w:r>
        <w:rPr>
          <w:spacing w:val="41"/>
          <w:rFonts w:ascii="Noto Serif" w:hAnsi="Noto Serif" w:eastAsia="Noto Serif"/>
          <w:color w:val="000000"/>
          <w:sz w:val="88"/>
        </w:rPr>
        <w:t xml:space="preserve"> document</w:t>
      </w:r>
      <w:r>
        <w:br/>
      </w:r>
      <w:r>
        <w:tab/>
      </w:r>
      <w:r>
        <w:tab/>
      </w:r>
      <w:r>
        <w:rPr>
          <w:spacing w:val="29"/>
          <w:rFonts w:ascii="Noto Serif" w:hAnsi="Noto Serif" w:eastAsia="Noto Serif"/>
          <w:color w:val="000000"/>
          <w:sz w:val="88"/>
        </w:rPr>
        <w:t xml:space="preserve"> .querySelectorAll("[data-after-candle]")</w:t>
      </w:r>
      <w:r>
        <w:br/>
      </w:r>
      <w:r>
        <w:tab/>
      </w:r>
      <w:r>
        <w:tab/>
      </w:r>
      <w:r>
        <w:rPr>
          <w:spacing w:val="23"/>
          <w:rFonts w:ascii="Noto Serif" w:hAnsi="Noto Serif" w:eastAsia="Noto Serif"/>
          <w:color w:val="000000"/>
          <w:sz w:val="88"/>
        </w:rPr>
        <w:t xml:space="preserve"> .forEach(element =&gt; {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element.hidden = false;</w:t>
      </w:r>
      <w:r>
        <w:br/>
      </w:r>
      <w:r>
        <w:tab/>
      </w:r>
      <w:r>
        <w:tab/>
      </w:r>
      <w:r>
        <w:tab/>
      </w:r>
      <w:r>
        <w:rPr>
          <w:spacing w:val="13"/>
          <w:rFonts w:ascii="Noto Serif" w:hAnsi="Noto Serif" w:eastAsia="Noto Serif"/>
          <w:color w:val="000000"/>
          <w:sz w:val="88"/>
        </w:rPr>
        <w:t xml:space="preserve"> element.classList.add("show", </w:t>
      </w:r>
      <w:r>
        <w:br/>
      </w:r>
      <w:r>
        <w:rPr>
          <w:spacing w:val="7"/>
          <w:rFonts w:ascii="Noto Serif" w:hAnsi="Noto Serif" w:eastAsia="Noto Serif"/>
          <w:color w:val="000000"/>
          <w:sz w:val="88"/>
        </w:rPr>
        <w:t>"revealed");</w:t>
      </w:r>
      <w:r>
        <w:br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38"/>
          <w:rFonts w:ascii="Noto Serif" w:hAnsi="Noto Serif" w:eastAsia="Noto Serif"/>
          <w:color w:val="000000"/>
          <w:sz w:val="88"/>
        </w:rPr>
        <w:t xml:space="preserve"> createConfetti(60);</w:t>
      </w:r>
    </w:p>
    <w:p>
      <w:pPr>
        <w:autoSpaceDN w:val="0"/>
        <w:autoSpaceDE w:val="0"/>
        <w:widowControl/>
        <w:spacing w:line="1260" w:lineRule="exact" w:before="1260" w:after="0"/>
        <w:ind w:left="2054" w:right="1440" w:hanging="470"/>
        <w:jc w:val="left"/>
      </w:pPr>
      <w:r>
        <w:rPr>
          <w:spacing w:val="38"/>
          <w:rFonts w:ascii="Noto Serif" w:hAnsi="Noto Serif" w:eastAsia="Noto Serif"/>
          <w:color w:val="000000"/>
          <w:sz w:val="88"/>
        </w:rPr>
        <w:t xml:space="preserve"> const nextPage =</w:t>
      </w:r>
      <w:r>
        <w:br/>
      </w:r>
      <w:r>
        <w:rPr>
          <w:spacing w:val="5"/>
          <w:rFonts w:ascii="Noto Serif" w:hAnsi="Noto Serif" w:eastAsia="Noto Serif"/>
          <w:color w:val="000000"/>
          <w:sz w:val="88"/>
        </w:rPr>
        <w:t xml:space="preserve"> blowButton?.getAttribute("data-next") ||</w:t>
      </w:r>
      <w:r>
        <w:br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candle?.getAttribute("data-next");</w:t>
      </w:r>
    </w:p>
    <w:p>
      <w:pPr>
        <w:autoSpaceDN w:val="0"/>
        <w:tabs>
          <w:tab w:pos="1114" w:val="left"/>
          <w:tab w:pos="1584" w:val="left"/>
          <w:tab w:pos="2054" w:val="left"/>
          <w:tab w:pos="2524" w:val="left"/>
        </w:tabs>
        <w:autoSpaceDE w:val="0"/>
        <w:widowControl/>
        <w:spacing w:line="1260" w:lineRule="exact" w:before="1260" w:after="0"/>
        <w:ind w:left="880" w:right="2592" w:firstLine="0"/>
        <w:jc w:val="left"/>
      </w:pPr>
      <w:r>
        <w:tab/>
      </w:r>
      <w:r>
        <w:tab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if (nextPage !== null &amp;&amp; nextPage !== </w:t>
      </w:r>
      <w:r>
        <w:br/>
      </w:r>
      <w:r>
        <w:rPr>
          <w:spacing w:val="22"/>
          <w:rFonts w:ascii="Noto Serif" w:hAnsi="Noto Serif" w:eastAsia="Noto Serif"/>
          <w:color w:val="000000"/>
          <w:sz w:val="88"/>
        </w:rPr>
        <w:t>undefined &amp;&amp; !isNaN(nextPage)) {</w:t>
      </w:r>
      <w:r>
        <w:br/>
      </w:r>
      <w:r>
        <w:tab/>
      </w:r>
      <w:r>
        <w:tab/>
      </w:r>
      <w:r>
        <w:tab/>
      </w:r>
      <w:r>
        <w:rPr>
          <w:spacing w:val="36"/>
          <w:rFonts w:ascii="Noto Serif" w:hAnsi="Noto Serif" w:eastAsia="Noto Serif"/>
          <w:color w:val="000000"/>
          <w:sz w:val="88"/>
        </w:rPr>
        <w:t xml:space="preserve"> setTimeout(() =&gt; {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37"/>
          <w:rFonts w:ascii="Noto Serif" w:hAnsi="Noto Serif" w:eastAsia="Noto Serif"/>
          <w:color w:val="000000"/>
          <w:sz w:val="88"/>
        </w:rPr>
        <w:t xml:space="preserve"> showPage(Number(nextPage));</w:t>
      </w:r>
      <w:r>
        <w:br/>
      </w:r>
      <w:r>
        <w:tab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}, 800);</w:t>
      </w:r>
      <w:r>
        <w:br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114" w:val="left"/>
          <w:tab w:pos="1584" w:val="left"/>
        </w:tabs>
        <w:autoSpaceDE w:val="0"/>
        <w:widowControl/>
        <w:spacing w:line="1260" w:lineRule="exact" w:before="1260" w:after="0"/>
        <w:ind w:left="880" w:right="3312" w:firstLine="0"/>
        <w:jc w:val="left"/>
      </w:pPr>
      <w:r>
        <w:tab/>
      </w:r>
      <w:r>
        <w:rPr>
          <w:spacing w:val="10"/>
          <w:rFonts w:ascii="Noto Serif" w:hAnsi="Noto Serif" w:eastAsia="Noto Serif"/>
          <w:color w:val="000000"/>
          <w:sz w:val="88"/>
        </w:rPr>
        <w:t xml:space="preserve"> if (blowButton) {</w:t>
      </w:r>
      <w:r>
        <w:br/>
      </w:r>
      <w:r>
        <w:tab/>
      </w:r>
      <w:r>
        <w:tab/>
      </w:r>
      <w:r>
        <w:rPr>
          <w:spacing w:val="-1"/>
          <w:rFonts w:ascii="Noto Serif" w:hAnsi="Noto Serif" w:eastAsia="Noto Serif"/>
          <w:color w:val="000000"/>
          <w:sz w:val="88"/>
        </w:rPr>
        <w:t xml:space="preserve"> blowButton.addEventListener("click", </w:t>
      </w:r>
      <w:r>
        <w:br/>
      </w:r>
      <w:r>
        <w:rPr>
          <w:spacing w:val="30"/>
          <w:rFonts w:ascii="Noto Serif" w:hAnsi="Noto Serif" w:eastAsia="Noto Serif"/>
          <w:color w:val="000000"/>
          <w:sz w:val="88"/>
        </w:rPr>
        <w:t>blowOutCandle);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260" w:lineRule="exact" w:before="1260" w:after="0"/>
        <w:ind w:left="1114" w:right="2448" w:firstLine="0"/>
        <w:jc w:val="left"/>
      </w:pPr>
      <w:r>
        <w:rPr>
          <w:spacing w:val="29"/>
          <w:rFonts w:ascii="Noto Serif" w:hAnsi="Noto Serif" w:eastAsia="Noto Serif"/>
          <w:color w:val="000000"/>
          <w:sz w:val="88"/>
        </w:rPr>
        <w:t xml:space="preserve"> if (candle) {</w:t>
      </w:r>
      <w:r>
        <w:br/>
      </w:r>
      <w:r>
        <w:tab/>
      </w:r>
      <w:r>
        <w:rPr>
          <w:spacing w:val="13"/>
          <w:rFonts w:ascii="Noto Serif" w:hAnsi="Noto Serif" w:eastAsia="Noto Serif"/>
          <w:color w:val="000000"/>
          <w:sz w:val="88"/>
        </w:rPr>
        <w:t xml:space="preserve"> candle.addEventListener("click", () =&gt; {</w:t>
      </w:r>
      <w:r>
        <w:br/>
      </w:r>
      <w:r>
        <w:tab/>
      </w:r>
      <w:r>
        <w:tab/>
      </w:r>
      <w:r>
        <w:rPr>
          <w:spacing w:val="27"/>
          <w:rFonts w:ascii="Noto Serif" w:hAnsi="Noto Serif" w:eastAsia="Noto Serif"/>
          <w:color w:val="000000"/>
          <w:sz w:val="88"/>
        </w:rPr>
        <w:t xml:space="preserve"> if (candle.dataset.clickToBlow === 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1114" w:val="left"/>
          <w:tab w:pos="1584" w:val="left"/>
          <w:tab w:pos="2054" w:val="left"/>
          <w:tab w:pos="2524" w:val="left"/>
        </w:tabs>
        <w:autoSpaceDE w:val="0"/>
        <w:widowControl/>
        <w:spacing w:line="1184" w:lineRule="exact" w:before="0" w:after="0"/>
        <w:ind w:left="880" w:right="10368" w:firstLine="0"/>
        <w:jc w:val="left"/>
      </w:pPr>
      <w:r>
        <w:rPr>
          <w:spacing w:val="-8"/>
          <w:rFonts w:ascii="Noto Serif" w:hAnsi="Noto Serif" w:eastAsia="Noto Serif"/>
          <w:color w:val="000000"/>
          <w:sz w:val="88"/>
        </w:rPr>
        <w:t>"true") {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32"/>
          <w:rFonts w:ascii="Noto Serif" w:hAnsi="Noto Serif" w:eastAsia="Noto Serif"/>
          <w:color w:val="000000"/>
          <w:sz w:val="88"/>
        </w:rPr>
        <w:t xml:space="preserve"> blowOutCandle();</w:t>
      </w:r>
      <w:r>
        <w:br/>
      </w:r>
      <w:r>
        <w:tab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260" w:lineRule="exact" w:before="2520" w:after="0"/>
        <w:ind w:left="880" w:right="1728" w:firstLine="0"/>
        <w:jc w:val="left"/>
      </w:pP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  <w:r>
        <w:br/>
      </w:r>
      <w:r>
        <w:tab/>
      </w:r>
      <w:r>
        <w:tab/>
      </w:r>
      <w:r>
        <w:rPr>
          <w:spacing w:val="-24"/>
          <w:rFonts w:ascii="Noto Serif" w:hAnsi="Noto Serif" w:eastAsia="Noto Serif"/>
          <w:color w:val="000000"/>
          <w:sz w:val="88"/>
        </w:rPr>
        <w:t xml:space="preserve"> // LETTER OPENING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1260" w:lineRule="exact" w:before="1260" w:after="0"/>
        <w:ind w:left="1584" w:right="3312" w:hanging="470"/>
        <w:jc w:val="left"/>
      </w:pPr>
      <w:r>
        <w:rPr>
          <w:spacing w:val="27"/>
          <w:rFonts w:ascii="Noto Serif" w:hAnsi="Noto Serif" w:eastAsia="Noto Serif"/>
          <w:color w:val="000000"/>
          <w:sz w:val="88"/>
        </w:rPr>
        <w:t xml:space="preserve"> const letter =</w:t>
      </w:r>
      <w:r>
        <w:br/>
      </w:r>
      <w:r>
        <w:rPr>
          <w:spacing w:val="10"/>
          <w:rFonts w:ascii="Noto Serif" w:hAnsi="Noto Serif" w:eastAsia="Noto Serif"/>
          <w:color w:val="000000"/>
          <w:sz w:val="88"/>
        </w:rPr>
        <w:t xml:space="preserve"> document.querySelector("#letter") ||</w:t>
      </w:r>
      <w:r>
        <w:br/>
      </w:r>
      <w:r>
        <w:rPr>
          <w:spacing w:val="15"/>
          <w:rFonts w:ascii="Noto Serif" w:hAnsi="Noto Serif" w:eastAsia="Noto Serif"/>
          <w:color w:val="000000"/>
          <w:sz w:val="88"/>
        </w:rPr>
        <w:t xml:space="preserve"> document.querySelector(".letter");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11"/>
          <w:rFonts w:ascii="Noto Serif" w:hAnsi="Noto Serif" w:eastAsia="Noto Serif"/>
          <w:color w:val="000000"/>
          <w:sz w:val="88"/>
        </w:rPr>
        <w:t xml:space="preserve"> if (letter) {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2592" w:firstLine="0"/>
        <w:jc w:val="left"/>
      </w:pPr>
      <w:r>
        <w:rPr>
          <w:spacing w:val="16"/>
          <w:rFonts w:ascii="Noto Serif" w:hAnsi="Noto Serif" w:eastAsia="Noto Serif"/>
          <w:color w:val="000000"/>
          <w:sz w:val="88"/>
        </w:rPr>
        <w:t xml:space="preserve"> function openLetter() {</w:t>
      </w:r>
      <w:r>
        <w:br/>
      </w:r>
      <w:r>
        <w:tab/>
      </w:r>
      <w:r>
        <w:rPr>
          <w:spacing w:val="12"/>
          <w:rFonts w:ascii="Noto Serif" w:hAnsi="Noto Serif" w:eastAsia="Noto Serif"/>
          <w:color w:val="000000"/>
          <w:sz w:val="88"/>
        </w:rPr>
        <w:t xml:space="preserve"> letter.classList.add("open", "opened");</w:t>
      </w:r>
    </w:p>
    <w:p>
      <w:pPr>
        <w:autoSpaceDN w:val="0"/>
        <w:tabs>
          <w:tab w:pos="2524" w:val="left"/>
        </w:tabs>
        <w:autoSpaceDE w:val="0"/>
        <w:widowControl/>
        <w:spacing w:line="1260" w:lineRule="exact" w:before="1260" w:after="0"/>
        <w:ind w:left="2054" w:right="10800" w:firstLine="0"/>
        <w:jc w:val="left"/>
      </w:pPr>
      <w:r>
        <w:rPr>
          <w:spacing w:val="10"/>
          <w:rFonts w:ascii="Noto Serif" w:hAnsi="Noto Serif" w:eastAsia="Noto Serif"/>
          <w:color w:val="000000"/>
          <w:sz w:val="88"/>
        </w:rPr>
        <w:t xml:space="preserve"> letter.setAttribute(</w:t>
      </w:r>
      <w:r>
        <w:br/>
      </w:r>
      <w:r>
        <w:tab/>
      </w:r>
      <w:r>
        <w:rPr>
          <w:spacing w:val="19"/>
          <w:rFonts w:ascii="Noto Serif" w:hAnsi="Noto Serif" w:eastAsia="Noto Serif"/>
          <w:color w:val="000000"/>
          <w:sz w:val="88"/>
        </w:rPr>
        <w:t xml:space="preserve"> "aria-expanded",</w:t>
      </w:r>
      <w:r>
        <w:br/>
      </w:r>
      <w:r>
        <w:tab/>
      </w:r>
      <w:r>
        <w:rPr>
          <w:spacing w:val="-28"/>
          <w:rFonts w:ascii="Noto Serif" w:hAnsi="Noto Serif" w:eastAsia="Noto Serif"/>
          <w:color w:val="000000"/>
          <w:sz w:val="88"/>
        </w:rPr>
        <w:t xml:space="preserve"> "true"</w:t>
      </w:r>
      <w:r>
        <w:br/>
      </w:r>
      <w:r>
        <w:rPr>
          <w:spacing w:val="27"/>
          <w:rFonts w:ascii="Noto Serif" w:hAnsi="Noto Serif" w:eastAsia="Noto Serif"/>
          <w:color w:val="000000"/>
          <w:sz w:val="88"/>
        </w:rPr>
        <w:t xml:space="preserve"> );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39"/>
          <w:rFonts w:ascii="Noto Serif" w:hAnsi="Noto Serif" w:eastAsia="Noto Serif"/>
          <w:color w:val="000000"/>
          <w:sz w:val="88"/>
        </w:rPr>
        <w:t xml:space="preserve"> const content =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p>
      <w:pPr>
        <w:autoSpaceDN w:val="0"/>
        <w:autoSpaceDE w:val="0"/>
        <w:widowControl/>
        <w:spacing w:line="1070" w:lineRule="exact" w:before="0" w:after="0"/>
        <w:ind w:left="880" w:right="1152" w:firstLine="0"/>
        <w:jc w:val="left"/>
      </w:pPr>
      <w:r>
        <w:rPr>
          <w:spacing w:val="27"/>
          <w:rFonts w:ascii="Noto Serif" w:hAnsi="Noto Serif" w:eastAsia="Noto Serif"/>
          <w:color w:val="000000"/>
          <w:sz w:val="88"/>
        </w:rPr>
        <w:t>letter.querySelector("[data-letter-content]"</w:t>
      </w:r>
      <w:r>
        <w:br/>
      </w:r>
      <w:r>
        <w:rPr>
          <w:spacing w:val="-93"/>
          <w:rFonts w:ascii="Noto Serif" w:hAnsi="Noto Serif" w:eastAsia="Noto Serif"/>
          <w:color w:val="000000"/>
          <w:sz w:val="88"/>
        </w:rPr>
        <w:t>) ||</w:t>
      </w:r>
    </w:p>
    <w:p>
      <w:pPr>
        <w:autoSpaceDN w:val="0"/>
        <w:autoSpaceDE w:val="0"/>
        <w:widowControl/>
        <w:spacing w:line="880" w:lineRule="exact" w:before="1640" w:after="0"/>
        <w:ind w:left="880" w:right="0" w:firstLine="0"/>
        <w:jc w:val="left"/>
      </w:pPr>
      <w:r>
        <w:rPr>
          <w:spacing w:val="27"/>
          <w:rFonts w:ascii="Noto Serif" w:hAnsi="Noto Serif" w:eastAsia="Noto Serif"/>
          <w:color w:val="000000"/>
          <w:sz w:val="88"/>
        </w:rPr>
        <w:t>document.querySelector("#letterContent");</w:t>
      </w:r>
    </w:p>
    <w:p>
      <w:pPr>
        <w:autoSpaceDN w:val="0"/>
        <w:tabs>
          <w:tab w:pos="2054" w:val="left"/>
          <w:tab w:pos="2524" w:val="left"/>
        </w:tabs>
        <w:autoSpaceDE w:val="0"/>
        <w:widowControl/>
        <w:spacing w:line="1260" w:lineRule="exact" w:before="1260" w:after="0"/>
        <w:ind w:left="1584" w:right="5184" w:firstLine="0"/>
        <w:jc w:val="left"/>
      </w:pPr>
      <w:r>
        <w:tab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if (content) {</w:t>
      </w:r>
      <w:r>
        <w:br/>
      </w:r>
      <w:r>
        <w:tab/>
      </w:r>
      <w:r>
        <w:tab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content.hidden = false;</w:t>
      </w:r>
      <w:r>
        <w:br/>
      </w:r>
      <w:r>
        <w:tab/>
      </w:r>
      <w:r>
        <w:tab/>
      </w:r>
      <w:r>
        <w:rPr>
          <w:spacing w:val="17"/>
          <w:rFonts w:ascii="Noto Serif" w:hAnsi="Noto Serif" w:eastAsia="Noto Serif"/>
          <w:color w:val="000000"/>
          <w:sz w:val="88"/>
        </w:rPr>
        <w:t xml:space="preserve"> content.classList.add("show");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584" w:val="left"/>
        </w:tabs>
        <w:autoSpaceDE w:val="0"/>
        <w:widowControl/>
        <w:spacing w:line="1260" w:lineRule="exact" w:before="1260" w:after="0"/>
        <w:ind w:left="880" w:right="6048" w:firstLine="0"/>
        <w:jc w:val="left"/>
      </w:pPr>
      <w:r>
        <w:tab/>
      </w:r>
      <w:r>
        <w:rPr>
          <w:spacing w:val="-3"/>
          <w:rFonts w:ascii="Noto Serif" w:hAnsi="Noto Serif" w:eastAsia="Noto Serif"/>
          <w:color w:val="000000"/>
          <w:sz w:val="88"/>
        </w:rPr>
        <w:t xml:space="preserve"> letter.addEventListener("click", </w:t>
      </w:r>
      <w:r>
        <w:br/>
      </w:r>
      <w:r>
        <w:rPr>
          <w:spacing w:val="14"/>
          <w:rFonts w:ascii="Noto Serif" w:hAnsi="Noto Serif" w:eastAsia="Noto Serif"/>
          <w:color w:val="000000"/>
          <w:sz w:val="88"/>
        </w:rPr>
        <w:t>openLetter);</w:t>
      </w:r>
    </w:p>
    <w:p>
      <w:pPr>
        <w:autoSpaceDN w:val="0"/>
        <w:tabs>
          <w:tab w:pos="1114" w:val="left"/>
          <w:tab w:pos="1584" w:val="left"/>
          <w:tab w:pos="2054" w:val="left"/>
          <w:tab w:pos="2524" w:val="left"/>
        </w:tabs>
        <w:autoSpaceDE w:val="0"/>
        <w:widowControl/>
        <w:spacing w:line="1260" w:lineRule="exact" w:before="1260" w:after="0"/>
        <w:ind w:left="880" w:right="1296" w:firstLine="0"/>
        <w:jc w:val="left"/>
      </w:pPr>
      <w:r>
        <w:tab/>
      </w:r>
      <w:r>
        <w:tab/>
      </w:r>
      <w:r>
        <w:rPr>
          <w:spacing w:val="3"/>
          <w:rFonts w:ascii="Noto Serif" w:hAnsi="Noto Serif" w:eastAsia="Noto Serif"/>
          <w:color w:val="000000"/>
          <w:sz w:val="88"/>
        </w:rPr>
        <w:t xml:space="preserve"> letter.addEventListener("keydown", event </w:t>
      </w:r>
      <w:r>
        <w:br/>
      </w:r>
      <w:r>
        <w:rPr>
          <w:spacing w:val="40"/>
          <w:rFonts w:ascii="Noto Serif" w:hAnsi="Noto Serif" w:eastAsia="Noto Serif"/>
          <w:color w:val="000000"/>
          <w:sz w:val="88"/>
        </w:rPr>
        <w:t>=&gt; {</w:t>
      </w:r>
      <w:r>
        <w:br/>
      </w:r>
      <w:r>
        <w:tab/>
      </w:r>
      <w:r>
        <w:tab/>
      </w:r>
      <w:r>
        <w:tab/>
      </w:r>
      <w:r>
        <w:rPr>
          <w:spacing w:val="1"/>
          <w:rFonts w:ascii="Noto Serif" w:hAnsi="Noto Serif" w:eastAsia="Noto Serif"/>
          <w:color w:val="000000"/>
          <w:sz w:val="88"/>
        </w:rPr>
        <w:t xml:space="preserve"> if (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9"/>
          <w:rFonts w:ascii="Noto Serif" w:hAnsi="Noto Serif" w:eastAsia="Noto Serif"/>
          <w:color w:val="000000"/>
          <w:sz w:val="88"/>
        </w:rPr>
        <w:t xml:space="preserve"> event.key === "Enter" ||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20"/>
          <w:rFonts w:ascii="Noto Serif" w:hAnsi="Noto Serif" w:eastAsia="Noto Serif"/>
          <w:color w:val="000000"/>
          <w:sz w:val="88"/>
        </w:rPr>
        <w:t xml:space="preserve"> event.key === " "</w:t>
      </w:r>
      <w:r>
        <w:br/>
      </w:r>
      <w:r>
        <w:tab/>
      </w:r>
      <w:r>
        <w:tab/>
      </w:r>
      <w:r>
        <w:tab/>
      </w:r>
      <w:r>
        <w:rPr>
          <w:spacing w:val="34"/>
          <w:rFonts w:ascii="Noto Serif" w:hAnsi="Noto Serif" w:eastAsia="Noto Serif"/>
          <w:color w:val="000000"/>
          <w:sz w:val="88"/>
        </w:rPr>
        <w:t xml:space="preserve"> ) {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19"/>
          <w:rFonts w:ascii="Noto Serif" w:hAnsi="Noto Serif" w:eastAsia="Noto Serif"/>
          <w:color w:val="000000"/>
          <w:sz w:val="88"/>
        </w:rPr>
        <w:t xml:space="preserve"> event.preventDefault();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19"/>
          <w:rFonts w:ascii="Noto Serif" w:hAnsi="Noto Serif" w:eastAsia="Noto Serif"/>
          <w:color w:val="000000"/>
          <w:sz w:val="88"/>
        </w:rPr>
        <w:t xml:space="preserve"> openLetter();</w:t>
      </w:r>
      <w:r>
        <w:br/>
      </w:r>
      <w:r>
        <w:tab/>
      </w: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082" w:val="left"/>
        </w:tabs>
        <w:autoSpaceDE w:val="0"/>
        <w:widowControl/>
        <w:spacing w:line="1260" w:lineRule="exact" w:before="2520" w:after="0"/>
        <w:ind w:left="880" w:right="1728" w:firstLine="0"/>
        <w:jc w:val="left"/>
      </w:pP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880" w:lineRule="exact" w:before="0" w:after="0"/>
        <w:ind w:left="880" w:right="0" w:firstLine="0"/>
        <w:jc w:val="left"/>
      </w:pP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880" w:lineRule="exact" w:before="380" w:after="0"/>
        <w:ind w:left="1114" w:right="0" w:firstLine="0"/>
        <w:jc w:val="left"/>
      </w:pPr>
      <w:r>
        <w:rPr>
          <w:spacing w:val="-27"/>
          <w:rFonts w:ascii="Noto Serif" w:hAnsi="Noto Serif" w:eastAsia="Noto Serif"/>
          <w:color w:val="000000"/>
          <w:sz w:val="88"/>
        </w:rPr>
        <w:t xml:space="preserve"> // TYPEWRITER EFFECT</w:t>
      </w:r>
    </w:p>
    <w:p>
      <w:pPr>
        <w:autoSpaceDN w:val="0"/>
        <w:autoSpaceDE w:val="0"/>
        <w:widowControl/>
        <w:spacing w:line="880" w:lineRule="exact" w:before="380" w:after="0"/>
        <w:ind w:left="1082" w:right="0" w:firstLine="0"/>
        <w:jc w:val="left"/>
      </w:pP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</w:p>
    <w:p>
      <w:pPr>
        <w:autoSpaceDN w:val="0"/>
        <w:autoSpaceDE w:val="0"/>
        <w:widowControl/>
        <w:spacing w:line="880" w:lineRule="exact" w:before="380" w:after="0"/>
        <w:ind w:left="880" w:right="0" w:firstLine="0"/>
        <w:jc w:val="left"/>
      </w:pP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</w:p>
    <w:p>
      <w:pPr>
        <w:autoSpaceDN w:val="0"/>
        <w:autoSpaceDE w:val="0"/>
        <w:widowControl/>
        <w:spacing w:line="880" w:lineRule="exact" w:before="380" w:after="0"/>
        <w:ind w:left="880" w:right="0" w:firstLine="0"/>
        <w:jc w:val="left"/>
      </w:pP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41"/>
          <w:rFonts w:ascii="Noto Serif" w:hAnsi="Noto Serif" w:eastAsia="Noto Serif"/>
          <w:color w:val="000000"/>
          <w:sz w:val="88"/>
        </w:rPr>
        <w:t xml:space="preserve"> document</w:t>
      </w:r>
    </w:p>
    <w:p>
      <w:pPr>
        <w:autoSpaceDN w:val="0"/>
        <w:autoSpaceDE w:val="0"/>
        <w:widowControl/>
        <w:spacing w:line="880" w:lineRule="exact" w:before="380" w:after="0"/>
        <w:ind w:left="1584" w:right="0" w:firstLine="0"/>
        <w:jc w:val="left"/>
      </w:pPr>
      <w:r>
        <w:rPr>
          <w:spacing w:val="15"/>
          <w:rFonts w:ascii="Noto Serif" w:hAnsi="Noto Serif" w:eastAsia="Noto Serif"/>
          <w:color w:val="000000"/>
          <w:sz w:val="88"/>
        </w:rPr>
        <w:t xml:space="preserve"> .querySelectorAll("[data-typewriter]")</w:t>
      </w:r>
    </w:p>
    <w:p>
      <w:pPr>
        <w:autoSpaceDN w:val="0"/>
        <w:autoSpaceDE w:val="0"/>
        <w:widowControl/>
        <w:spacing w:line="880" w:lineRule="exact" w:before="380" w:after="0"/>
        <w:ind w:left="1584" w:right="0" w:firstLine="0"/>
        <w:jc w:val="left"/>
      </w:pPr>
      <w:r>
        <w:rPr>
          <w:spacing w:val="23"/>
          <w:rFonts w:ascii="Noto Serif" w:hAnsi="Noto Serif" w:eastAsia="Noto Serif"/>
          <w:color w:val="000000"/>
          <w:sz w:val="88"/>
        </w:rPr>
        <w:t xml:space="preserve"> .forEach(element =&gt; {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30"/>
          <w:rFonts w:ascii="Noto Serif" w:hAnsi="Noto Serif" w:eastAsia="Noto Serif"/>
          <w:color w:val="000000"/>
          <w:sz w:val="88"/>
        </w:rPr>
        <w:t xml:space="preserve"> const text =</w:t>
      </w:r>
    </w:p>
    <w:p>
      <w:pPr>
        <w:autoSpaceDN w:val="0"/>
        <w:autoSpaceDE w:val="0"/>
        <w:widowControl/>
        <w:spacing w:line="880" w:lineRule="exact" w:before="1640" w:after="0"/>
        <w:ind w:left="880" w:right="0" w:firstLine="0"/>
        <w:jc w:val="left"/>
      </w:pPr>
      <w:r>
        <w:rPr>
          <w:spacing w:val="8"/>
          <w:rFonts w:ascii="Noto Serif" w:hAnsi="Noto Serif" w:eastAsia="Noto Serif"/>
          <w:color w:val="000000"/>
          <w:sz w:val="88"/>
        </w:rPr>
        <w:t>element.getAttribute("data-typewriter") ||</w:t>
      </w:r>
    </w:p>
    <w:p>
      <w:pPr>
        <w:autoSpaceDN w:val="0"/>
        <w:autoSpaceDE w:val="0"/>
        <w:widowControl/>
        <w:spacing w:line="880" w:lineRule="exact" w:before="380" w:after="0"/>
        <w:ind w:left="2524" w:right="0" w:firstLine="0"/>
        <w:jc w:val="left"/>
      </w:pPr>
      <w:r>
        <w:rPr>
          <w:spacing w:val="23"/>
          <w:rFonts w:ascii="Noto Serif" w:hAnsi="Noto Serif" w:eastAsia="Noto Serif"/>
          <w:color w:val="000000"/>
          <w:sz w:val="88"/>
        </w:rPr>
        <w:t xml:space="preserve"> element.textContent;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50"/>
          <w:rFonts w:ascii="Noto Serif" w:hAnsi="Noto Serif" w:eastAsia="Noto Serif"/>
          <w:color w:val="000000"/>
          <w:sz w:val="88"/>
        </w:rPr>
        <w:t xml:space="preserve"> const speed =</w:t>
      </w:r>
    </w:p>
    <w:p>
      <w:pPr>
        <w:autoSpaceDN w:val="0"/>
        <w:autoSpaceDE w:val="0"/>
        <w:widowControl/>
        <w:spacing w:line="880" w:lineRule="exact" w:before="1640" w:after="0"/>
        <w:ind w:left="880" w:right="0" w:firstLine="0"/>
        <w:jc w:val="left"/>
      </w:pPr>
      <w:r>
        <w:rPr>
          <w:spacing w:val="34"/>
          <w:rFonts w:ascii="Noto Serif" w:hAnsi="Noto Serif" w:eastAsia="Noto Serif"/>
          <w:color w:val="000000"/>
          <w:sz w:val="88"/>
        </w:rPr>
        <w:t>Number(element.getAttribute("data-speed</w:t>
      </w:r>
    </w:p>
    <w:p>
      <w:pPr>
        <w:autoSpaceDN w:val="0"/>
        <w:autoSpaceDE w:val="0"/>
        <w:widowControl/>
        <w:spacing w:line="880" w:lineRule="exact" w:before="380" w:after="0"/>
        <w:ind w:left="880" w:right="0" w:firstLine="0"/>
        <w:jc w:val="left"/>
      </w:pPr>
      <w:r>
        <w:rPr>
          <w:spacing w:val="-27"/>
          <w:rFonts w:ascii="Noto Serif" w:hAnsi="Noto Serif" w:eastAsia="Noto Serif"/>
          <w:color w:val="000000"/>
          <w:sz w:val="88"/>
        </w:rPr>
        <w:t>")) || 50;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17"/>
          <w:rFonts w:ascii="Noto Serif" w:hAnsi="Noto Serif" w:eastAsia="Noto Serif"/>
          <w:color w:val="000000"/>
          <w:sz w:val="88"/>
        </w:rPr>
        <w:t xml:space="preserve"> element.textContent = "";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14"/>
          <w:rFonts w:ascii="Noto Serif" w:hAnsi="Noto Serif" w:eastAsia="Noto Serif"/>
          <w:color w:val="000000"/>
          <w:sz w:val="88"/>
        </w:rPr>
        <w:t xml:space="preserve"> let index = 0;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9"/>
          <w:rFonts w:ascii="Noto Serif" w:hAnsi="Noto Serif" w:eastAsia="Noto Serif"/>
          <w:color w:val="000000"/>
          <w:sz w:val="88"/>
        </w:rPr>
        <w:t xml:space="preserve"> function typeWriter() {</w:t>
      </w:r>
    </w:p>
    <w:p>
      <w:pPr>
        <w:autoSpaceDN w:val="0"/>
        <w:autoSpaceDE w:val="0"/>
        <w:widowControl/>
        <w:spacing w:line="880" w:lineRule="exact" w:before="1640" w:after="0"/>
        <w:ind w:left="2524" w:right="0" w:firstLine="0"/>
        <w:jc w:val="left"/>
      </w:pPr>
      <w:r>
        <w:rPr>
          <w:spacing w:val="9"/>
          <w:rFonts w:ascii="Noto Serif" w:hAnsi="Noto Serif" w:eastAsia="Noto Serif"/>
          <w:color w:val="000000"/>
          <w:sz w:val="88"/>
        </w:rPr>
        <w:t xml:space="preserve"> if (index &lt; text.length) {</w:t>
      </w:r>
    </w:p>
    <w:p>
      <w:pPr>
        <w:autoSpaceDN w:val="0"/>
        <w:autoSpaceDE w:val="0"/>
        <w:widowControl/>
        <w:spacing w:line="880" w:lineRule="exact" w:before="1640" w:after="0"/>
        <w:ind w:left="2994" w:right="0" w:firstLine="0"/>
        <w:jc w:val="left"/>
      </w:pPr>
      <w:r>
        <w:rPr>
          <w:spacing w:val="32"/>
          <w:rFonts w:ascii="Noto Serif" w:hAnsi="Noto Serif" w:eastAsia="Noto Serif"/>
          <w:color w:val="000000"/>
          <w:sz w:val="88"/>
        </w:rPr>
        <w:t xml:space="preserve"> element.textContent += </w:t>
      </w:r>
    </w:p>
    <w:p>
      <w:pPr>
        <w:autoSpaceDN w:val="0"/>
        <w:autoSpaceDE w:val="0"/>
        <w:widowControl/>
        <w:spacing w:line="880" w:lineRule="exact" w:before="380" w:after="0"/>
        <w:ind w:left="880" w:right="0" w:firstLine="0"/>
        <w:jc w:val="left"/>
      </w:pPr>
      <w:r>
        <w:rPr>
          <w:spacing w:val="11"/>
          <w:rFonts w:ascii="Noto Serif" w:hAnsi="Noto Serif" w:eastAsia="Noto Serif"/>
          <w:color w:val="000000"/>
          <w:sz w:val="88"/>
        </w:rPr>
        <w:t>text.charAt(index);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p>
      <w:pPr>
        <w:autoSpaceDN w:val="0"/>
        <w:autoSpaceDE w:val="0"/>
        <w:widowControl/>
        <w:spacing w:line="880" w:lineRule="exact" w:before="0" w:after="0"/>
        <w:ind w:left="2994" w:right="0" w:firstLine="0"/>
        <w:jc w:val="left"/>
      </w:pPr>
      <w:r>
        <w:rPr>
          <w:spacing w:val="19"/>
          <w:rFonts w:ascii="Noto Serif" w:hAnsi="Noto Serif" w:eastAsia="Noto Serif"/>
          <w:color w:val="000000"/>
          <w:sz w:val="88"/>
        </w:rPr>
        <w:t xml:space="preserve"> index++;</w:t>
      </w:r>
    </w:p>
    <w:p>
      <w:pPr>
        <w:autoSpaceDN w:val="0"/>
        <w:tabs>
          <w:tab w:pos="2524" w:val="left"/>
          <w:tab w:pos="2994" w:val="left"/>
        </w:tabs>
        <w:autoSpaceDE w:val="0"/>
        <w:widowControl/>
        <w:spacing w:line="1260" w:lineRule="exact" w:before="1260" w:after="0"/>
        <w:ind w:left="2054" w:right="4176" w:firstLine="0"/>
        <w:jc w:val="left"/>
      </w:pPr>
      <w:r>
        <w:tab/>
      </w:r>
      <w:r>
        <w:tab/>
      </w:r>
      <w:r>
        <w:rPr>
          <w:spacing w:val="20"/>
          <w:rFonts w:ascii="Noto Serif" w:hAnsi="Noto Serif" w:eastAsia="Noto Serif"/>
          <w:color w:val="000000"/>
          <w:sz w:val="88"/>
        </w:rPr>
        <w:t xml:space="preserve"> setTimeout(typeWriter, speed);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13104" w:firstLine="0"/>
        <w:jc w:val="left"/>
      </w:pPr>
      <w:r>
        <w:tab/>
      </w:r>
      <w:r>
        <w:rPr>
          <w:spacing w:val="7"/>
          <w:rFonts w:ascii="Noto Serif" w:hAnsi="Noto Serif" w:eastAsia="Noto Serif"/>
          <w:color w:val="000000"/>
          <w:sz w:val="88"/>
        </w:rPr>
        <w:t xml:space="preserve"> typeWriter();</w:t>
      </w:r>
      <w:r>
        <w:br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260" w:lineRule="exact" w:before="2520" w:after="0"/>
        <w:ind w:left="880" w:right="1728" w:firstLine="0"/>
        <w:jc w:val="left"/>
      </w:pP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  <w:r>
        <w:br/>
      </w:r>
      <w:r>
        <w:tab/>
      </w:r>
      <w:r>
        <w:tab/>
      </w:r>
      <w:r>
        <w:rPr>
          <w:spacing w:val="-18"/>
          <w:rFonts w:ascii="Noto Serif" w:hAnsi="Noto Serif" w:eastAsia="Noto Serif"/>
          <w:color w:val="000000"/>
          <w:sz w:val="88"/>
        </w:rPr>
        <w:t xml:space="preserve"> // FLOATING HEARTS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23"/>
          <w:rFonts w:ascii="Noto Serif" w:hAnsi="Noto Serif" w:eastAsia="Noto Serif"/>
          <w:color w:val="000000"/>
          <w:sz w:val="88"/>
        </w:rPr>
        <w:t xml:space="preserve"> function createHeart() {</w:t>
      </w:r>
    </w:p>
    <w:p>
      <w:pPr>
        <w:autoSpaceDN w:val="0"/>
        <w:tabs>
          <w:tab w:pos="1576" w:val="left"/>
        </w:tabs>
        <w:autoSpaceDE w:val="0"/>
        <w:widowControl/>
        <w:spacing w:line="1260" w:lineRule="exact" w:before="1260" w:after="0"/>
        <w:ind w:left="880" w:right="5184" w:firstLine="0"/>
        <w:jc w:val="left"/>
      </w:pPr>
      <w:r>
        <w:tab/>
      </w:r>
      <w:r>
        <w:rPr>
          <w:spacing w:val="31"/>
          <w:rFonts w:ascii="Noto Serif" w:hAnsi="Noto Serif" w:eastAsia="Noto Serif"/>
          <w:color w:val="000000"/>
          <w:sz w:val="87"/>
        </w:rPr>
        <w:t xml:space="preserve"> const heart = </w:t>
      </w:r>
      <w:r>
        <w:br/>
      </w:r>
      <w:r>
        <w:rPr>
          <w:spacing w:val="27"/>
          <w:rFonts w:ascii="Noto Serif" w:hAnsi="Noto Serif" w:eastAsia="Noto Serif"/>
          <w:color w:val="000000"/>
          <w:sz w:val="88"/>
        </w:rPr>
        <w:t>document.createElement("span");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25"/>
          <w:rFonts w:ascii="Noto Serif" w:hAnsi="Noto Serif" w:eastAsia="Noto Serif"/>
          <w:color w:val="000000"/>
          <w:sz w:val="88"/>
        </w:rPr>
        <w:t xml:space="preserve"> heart.className = "floating-heart";</w:t>
      </w:r>
    </w:p>
    <w:p>
      <w:pPr>
        <w:autoSpaceDN w:val="0"/>
        <w:autoSpaceDE w:val="0"/>
        <w:widowControl/>
        <w:spacing w:line="1260" w:lineRule="exact" w:before="1260" w:after="0"/>
        <w:ind w:left="2054" w:right="11376" w:hanging="470"/>
        <w:jc w:val="left"/>
      </w:pPr>
      <w:r>
        <w:rPr>
          <w:spacing w:val="38"/>
          <w:rFonts w:ascii="Noto Serif" w:hAnsi="Noto Serif" w:eastAsia="Noto Serif"/>
          <w:color w:val="000000"/>
          <w:sz w:val="88"/>
        </w:rPr>
        <w:t xml:space="preserve"> const symbols = [</w:t>
      </w:r>
      <w:r>
        <w:br/>
      </w:r>
      <w:r>
        <w:rPr>
          <w:spacing w:val="-61"/>
          <w:rFonts w:ascii="Noto Serif" w:hAnsi="Noto Serif" w:eastAsia="Noto Serif"/>
          <w:color w:val="000000"/>
          <w:sz w:val="88"/>
        </w:rPr>
        <w:t xml:space="preserve"> "",</w:t>
      </w:r>
      <w:r>
        <w:br/>
      </w:r>
      <w:r>
        <w:rPr>
          <w:spacing w:val="-61"/>
          <w:rFonts w:ascii="Noto Serif" w:hAnsi="Noto Serif" w:eastAsia="Noto Serif"/>
          <w:color w:val="000000"/>
          <w:sz w:val="88"/>
        </w:rPr>
        <w:t xml:space="preserve"> "",</w:t>
      </w:r>
      <w:r>
        <w:br/>
      </w:r>
      <w:r>
        <w:rPr>
          <w:spacing w:val="-61"/>
          <w:rFonts w:ascii="Noto Serif" w:hAnsi="Noto Serif" w:eastAsia="Noto Serif"/>
          <w:color w:val="000000"/>
          <w:sz w:val="88"/>
        </w:rPr>
        <w:t xml:space="preserve"> "",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2054" w:val="left"/>
        </w:tabs>
        <w:autoSpaceDE w:val="0"/>
        <w:widowControl/>
        <w:spacing w:line="1133" w:lineRule="exact" w:before="0" w:after="0"/>
        <w:ind w:left="1584" w:right="18000" w:firstLine="0"/>
        <w:jc w:val="left"/>
      </w:pPr>
      <w:r>
        <w:tab/>
      </w:r>
      <w:r>
        <w:rPr>
          <w:spacing w:val="-61"/>
          <w:rFonts w:ascii="Noto Serif" w:hAnsi="Noto Serif" w:eastAsia="Noto Serif"/>
          <w:color w:val="000000"/>
          <w:sz w:val="88"/>
        </w:rPr>
        <w:t xml:space="preserve"> "",</w:t>
      </w:r>
      <w:r>
        <w:br/>
      </w:r>
      <w:r>
        <w:tab/>
      </w:r>
      <w:r>
        <w:rPr>
          <w:spacing w:val="-66"/>
          <w:rFonts w:ascii="Noto Serif" w:hAnsi="Noto Serif" w:eastAsia="Noto Serif"/>
          <w:color w:val="000000"/>
          <w:sz w:val="88"/>
        </w:rPr>
        <w:t xml:space="preserve"> ""</w:t>
      </w:r>
      <w:r>
        <w:br/>
      </w:r>
      <w:r>
        <w:rPr>
          <w:spacing w:val="14"/>
          <w:rFonts w:ascii="Noto Serif" w:hAnsi="Noto Serif" w:eastAsia="Noto Serif"/>
          <w:color w:val="000000"/>
          <w:sz w:val="88"/>
        </w:rPr>
        <w:t xml:space="preserve"> ];</w:t>
      </w: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260" w:lineRule="exact" w:before="1260" w:after="0"/>
        <w:ind w:left="880" w:right="2304" w:firstLine="0"/>
        <w:jc w:val="left"/>
      </w:pPr>
      <w:r>
        <w:tab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heart.textContent =</w:t>
      </w:r>
      <w:r>
        <w:br/>
      </w:r>
      <w:r>
        <w:tab/>
      </w:r>
      <w:r>
        <w:tab/>
      </w:r>
      <w:r>
        <w:rPr>
          <w:spacing w:val="20"/>
          <w:rFonts w:ascii="Noto Serif" w:hAnsi="Noto Serif" w:eastAsia="Noto Serif"/>
          <w:color w:val="000000"/>
          <w:sz w:val="88"/>
        </w:rPr>
        <w:t xml:space="preserve"> symbols[Math.floor(Math.random() * </w:t>
      </w:r>
      <w:r>
        <w:br/>
      </w:r>
      <w:r>
        <w:rPr>
          <w:spacing w:val="29"/>
          <w:rFonts w:ascii="Noto Serif" w:hAnsi="Noto Serif" w:eastAsia="Noto Serif"/>
          <w:color w:val="000000"/>
          <w:sz w:val="88"/>
        </w:rPr>
        <w:t>symbols.length)];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6624" w:firstLine="0"/>
        <w:jc w:val="left"/>
      </w:pPr>
      <w:r>
        <w:rPr>
          <w:spacing w:val="14"/>
          <w:rFonts w:ascii="Noto Serif" w:hAnsi="Noto Serif" w:eastAsia="Noto Serif"/>
          <w:color w:val="000000"/>
          <w:sz w:val="88"/>
        </w:rPr>
        <w:t xml:space="preserve"> heart.style.left =</w:t>
      </w:r>
      <w:r>
        <w:br/>
      </w:r>
      <w:r>
        <w:tab/>
      </w:r>
      <w:r>
        <w:rPr>
          <w:spacing w:val="5"/>
          <w:rFonts w:ascii="Noto Serif" w:hAnsi="Noto Serif" w:eastAsia="Noto Serif"/>
          <w:color w:val="000000"/>
          <w:sz w:val="88"/>
        </w:rPr>
        <w:t xml:space="preserve"> Math.random() * 100 + "vw";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5616" w:firstLine="0"/>
        <w:jc w:val="left"/>
      </w:pPr>
      <w:r>
        <w:rPr>
          <w:spacing w:val="13"/>
          <w:rFonts w:ascii="Noto Serif" w:hAnsi="Noto Serif" w:eastAsia="Noto Serif"/>
          <w:color w:val="000000"/>
          <w:sz w:val="88"/>
        </w:rPr>
        <w:t xml:space="preserve"> heart.style.fontSize =</w:t>
      </w:r>
      <w:r>
        <w:br/>
      </w:r>
      <w:r>
        <w:tab/>
      </w:r>
      <w:r>
        <w:rPr>
          <w:spacing w:val="1"/>
          <w:rFonts w:ascii="Noto Serif" w:hAnsi="Noto Serif" w:eastAsia="Noto Serif"/>
          <w:color w:val="000000"/>
          <w:sz w:val="88"/>
        </w:rPr>
        <w:t xml:space="preserve"> 12 + Math.random() * 18 + "px";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5328" w:firstLine="0"/>
        <w:jc w:val="left"/>
      </w:pPr>
      <w:r>
        <w:rPr>
          <w:spacing w:val="14"/>
          <w:rFonts w:ascii="Noto Serif" w:hAnsi="Noto Serif" w:eastAsia="Noto Serif"/>
          <w:color w:val="000000"/>
          <w:sz w:val="88"/>
        </w:rPr>
        <w:t xml:space="preserve"> heart.style.animationDuration =</w:t>
      </w:r>
      <w:r>
        <w:br/>
      </w:r>
      <w:r>
        <w:tab/>
      </w:r>
      <w:r>
        <w:rPr>
          <w:spacing w:val="20"/>
          <w:rFonts w:ascii="Noto Serif" w:hAnsi="Noto Serif" w:eastAsia="Noto Serif"/>
          <w:color w:val="000000"/>
          <w:sz w:val="88"/>
        </w:rPr>
        <w:t xml:space="preserve"> 4 + Math.random() * 4 + "s";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34"/>
          <w:rFonts w:ascii="Noto Serif" w:hAnsi="Noto Serif" w:eastAsia="Noto Serif"/>
          <w:color w:val="000000"/>
          <w:sz w:val="88"/>
        </w:rPr>
        <w:t xml:space="preserve"> document.body.appendChild(heart);</w:t>
      </w: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260" w:lineRule="exact" w:before="1260" w:after="0"/>
        <w:ind w:left="1114" w:right="11088" w:firstLine="0"/>
        <w:jc w:val="left"/>
      </w:pPr>
      <w:r>
        <w:tab/>
      </w:r>
      <w:r>
        <w:rPr>
          <w:spacing w:val="36"/>
          <w:rFonts w:ascii="Noto Serif" w:hAnsi="Noto Serif" w:eastAsia="Noto Serif"/>
          <w:color w:val="000000"/>
          <w:sz w:val="88"/>
        </w:rPr>
        <w:t xml:space="preserve"> setTimeout(() =&gt; {</w:t>
      </w:r>
      <w:r>
        <w:br/>
      </w:r>
      <w:r>
        <w:tab/>
      </w:r>
      <w:r>
        <w:tab/>
      </w:r>
      <w:r>
        <w:rPr>
          <w:spacing w:val="26"/>
          <w:rFonts w:ascii="Noto Serif" w:hAnsi="Noto Serif" w:eastAsia="Noto Serif"/>
          <w:color w:val="000000"/>
          <w:sz w:val="88"/>
        </w:rPr>
        <w:t xml:space="preserve"> heart.remove();</w:t>
      </w:r>
      <w:r>
        <w:br/>
      </w:r>
      <w:r>
        <w:tab/>
      </w:r>
      <w:r>
        <w:rPr>
          <w:spacing w:val="31"/>
          <w:rFonts w:ascii="Noto Serif" w:hAnsi="Noto Serif" w:eastAsia="Noto Serif"/>
          <w:color w:val="000000"/>
          <w:sz w:val="88"/>
        </w:rPr>
        <w:t xml:space="preserve"> }, 8500);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14"/>
          <w:rFonts w:ascii="Noto Serif" w:hAnsi="Noto Serif" w:eastAsia="Noto Serif"/>
          <w:color w:val="000000"/>
          <w:sz w:val="88"/>
        </w:rPr>
        <w:t xml:space="preserve"> setInterval(createHeart, 1800);</w:t>
      </w:r>
    </w:p>
    <w:p>
      <w:pPr>
        <w:autoSpaceDN w:val="0"/>
        <w:autoSpaceDE w:val="0"/>
        <w:widowControl/>
        <w:spacing w:line="1260" w:lineRule="exact" w:before="2520" w:after="0"/>
        <w:ind w:left="880" w:right="1728" w:firstLine="202"/>
        <w:jc w:val="left"/>
      </w:pP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165" w:lineRule="exact" w:before="0" w:after="0"/>
        <w:ind w:left="880" w:right="1728" w:firstLine="0"/>
        <w:jc w:val="left"/>
      </w:pPr>
      <w:r>
        <w:tab/>
      </w:r>
      <w:r>
        <w:tab/>
      </w:r>
      <w:r>
        <w:rPr>
          <w:spacing w:val="5"/>
          <w:rFonts w:ascii="Noto Serif" w:hAnsi="Noto Serif" w:eastAsia="Noto Serif"/>
          <w:color w:val="000000"/>
          <w:sz w:val="88"/>
        </w:rPr>
        <w:t xml:space="preserve"> // CONFETTI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32"/>
          <w:rFonts w:ascii="Noto Serif" w:hAnsi="Noto Serif" w:eastAsia="Noto Serif"/>
          <w:color w:val="000000"/>
          <w:sz w:val="88"/>
        </w:rPr>
        <w:t xml:space="preserve"> function createConfetti(amount = 50) {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4752" w:firstLine="0"/>
        <w:jc w:val="left"/>
      </w:pPr>
      <w:r>
        <w:rPr>
          <w:spacing w:val="31"/>
          <w:rFonts w:ascii="Noto Serif" w:hAnsi="Noto Serif" w:eastAsia="Noto Serif"/>
          <w:color w:val="000000"/>
          <w:sz w:val="88"/>
        </w:rPr>
        <w:t xml:space="preserve"> const container =</w:t>
      </w:r>
      <w:r>
        <w:br/>
      </w:r>
      <w:r>
        <w:tab/>
      </w:r>
      <w:r>
        <w:rPr>
          <w:spacing w:val="20"/>
          <w:rFonts w:ascii="Noto Serif" w:hAnsi="Noto Serif" w:eastAsia="Noto Serif"/>
          <w:color w:val="000000"/>
          <w:sz w:val="88"/>
        </w:rPr>
        <w:t xml:space="preserve"> document.createElement("div");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9072" w:firstLine="0"/>
        <w:jc w:val="left"/>
      </w:pPr>
      <w:r>
        <w:rPr>
          <w:spacing w:val="34"/>
          <w:rFonts w:ascii="Noto Serif" w:hAnsi="Noto Serif" w:eastAsia="Noto Serif"/>
          <w:color w:val="000000"/>
          <w:sz w:val="88"/>
        </w:rPr>
        <w:t xml:space="preserve"> container.className =</w:t>
      </w:r>
      <w:r>
        <w:br/>
      </w:r>
      <w:r>
        <w:tab/>
      </w:r>
      <w:r>
        <w:rPr>
          <w:spacing w:val="14"/>
          <w:rFonts w:ascii="Noto Serif" w:hAnsi="Noto Serif" w:eastAsia="Noto Serif"/>
          <w:color w:val="000000"/>
          <w:sz w:val="88"/>
        </w:rPr>
        <w:t xml:space="preserve"> "confetti-container";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19"/>
          <w:rFonts w:ascii="Noto Serif" w:hAnsi="Noto Serif" w:eastAsia="Noto Serif"/>
          <w:color w:val="000000"/>
          <w:sz w:val="88"/>
        </w:rPr>
        <w:t xml:space="preserve"> for (let i = 0; i &lt; amount; i++) {</w:t>
      </w:r>
    </w:p>
    <w:p>
      <w:pPr>
        <w:autoSpaceDN w:val="0"/>
        <w:tabs>
          <w:tab w:pos="2524" w:val="left"/>
        </w:tabs>
        <w:autoSpaceDE w:val="0"/>
        <w:widowControl/>
        <w:spacing w:line="1260" w:lineRule="exact" w:before="1260" w:after="0"/>
        <w:ind w:left="2054" w:right="3312" w:firstLine="0"/>
        <w:jc w:val="left"/>
      </w:pPr>
      <w:r>
        <w:rPr>
          <w:spacing w:val="44"/>
          <w:rFonts w:ascii="Noto Serif" w:hAnsi="Noto Serif" w:eastAsia="Noto Serif"/>
          <w:color w:val="000000"/>
          <w:sz w:val="88"/>
        </w:rPr>
        <w:t xml:space="preserve"> const piece =</w:t>
      </w:r>
      <w:r>
        <w:br/>
      </w:r>
      <w:r>
        <w:tab/>
      </w:r>
      <w:r>
        <w:rPr>
          <w:spacing w:val="27"/>
          <w:rFonts w:ascii="Noto Serif" w:hAnsi="Noto Serif" w:eastAsia="Noto Serif"/>
          <w:color w:val="000000"/>
          <w:sz w:val="88"/>
        </w:rPr>
        <w:t xml:space="preserve"> document.createElement("span");</w:t>
      </w:r>
    </w:p>
    <w:p>
      <w:pPr>
        <w:autoSpaceDN w:val="0"/>
        <w:tabs>
          <w:tab w:pos="2524" w:val="left"/>
        </w:tabs>
        <w:autoSpaceDE w:val="0"/>
        <w:widowControl/>
        <w:spacing w:line="1260" w:lineRule="exact" w:before="1260" w:after="0"/>
        <w:ind w:left="2054" w:right="10368" w:firstLine="0"/>
        <w:jc w:val="left"/>
      </w:pPr>
      <w:r>
        <w:rPr>
          <w:spacing w:val="45"/>
          <w:rFonts w:ascii="Noto Serif" w:hAnsi="Noto Serif" w:eastAsia="Noto Serif"/>
          <w:color w:val="000000"/>
          <w:sz w:val="88"/>
        </w:rPr>
        <w:t xml:space="preserve"> piece.className =</w:t>
      </w:r>
      <w:r>
        <w:br/>
      </w:r>
      <w:r>
        <w:tab/>
      </w:r>
      <w:r>
        <w:rPr>
          <w:spacing w:val="-6"/>
          <w:rFonts w:ascii="Noto Serif" w:hAnsi="Noto Serif" w:eastAsia="Noto Serif"/>
          <w:color w:val="000000"/>
          <w:sz w:val="88"/>
        </w:rPr>
        <w:t xml:space="preserve"> "confetti";</w:t>
      </w:r>
    </w:p>
    <w:p>
      <w:pPr>
        <w:autoSpaceDN w:val="0"/>
        <w:tabs>
          <w:tab w:pos="2524" w:val="left"/>
        </w:tabs>
        <w:autoSpaceDE w:val="0"/>
        <w:widowControl/>
        <w:spacing w:line="1260" w:lineRule="exact" w:before="1260" w:after="0"/>
        <w:ind w:left="2054" w:right="6768" w:firstLine="0"/>
        <w:jc w:val="left"/>
      </w:pPr>
      <w:r>
        <w:rPr>
          <w:spacing w:val="21"/>
          <w:rFonts w:ascii="Noto Serif" w:hAnsi="Noto Serif" w:eastAsia="Noto Serif"/>
          <w:color w:val="000000"/>
          <w:sz w:val="88"/>
        </w:rPr>
        <w:t xml:space="preserve"> piece.style.left =</w:t>
      </w:r>
      <w:r>
        <w:br/>
      </w:r>
      <w:r>
        <w:tab/>
      </w:r>
      <w:r>
        <w:rPr>
          <w:spacing w:val="3"/>
          <w:rFonts w:ascii="Noto Serif" w:hAnsi="Noto Serif" w:eastAsia="Noto Serif"/>
          <w:color w:val="000000"/>
          <w:sz w:val="88"/>
        </w:rPr>
        <w:t xml:space="preserve"> Math.random() * 100 + "%";</w:t>
      </w:r>
    </w:p>
    <w:p>
      <w:pPr>
        <w:autoSpaceDN w:val="0"/>
        <w:tabs>
          <w:tab w:pos="2524" w:val="left"/>
        </w:tabs>
        <w:autoSpaceDE w:val="0"/>
        <w:widowControl/>
        <w:spacing w:line="1260" w:lineRule="exact" w:before="1260" w:after="0"/>
        <w:ind w:left="2054" w:right="6048" w:firstLine="0"/>
        <w:jc w:val="left"/>
      </w:pPr>
      <w:r>
        <w:rPr>
          <w:spacing w:val="24"/>
          <w:rFonts w:ascii="Noto Serif" w:hAnsi="Noto Serif" w:eastAsia="Noto Serif"/>
          <w:color w:val="000000"/>
          <w:sz w:val="88"/>
        </w:rPr>
        <w:t xml:space="preserve"> piece.style.animationDelay =</w:t>
      </w:r>
      <w:r>
        <w:br/>
      </w:r>
      <w:r>
        <w:tab/>
      </w:r>
      <w:r>
        <w:rPr>
          <w:spacing w:val="16"/>
          <w:rFonts w:ascii="Noto Serif" w:hAnsi="Noto Serif" w:eastAsia="Noto Serif"/>
          <w:color w:val="000000"/>
          <w:sz w:val="88"/>
        </w:rPr>
        <w:t xml:space="preserve"> Math.random() * 0.6 + "s";</w:t>
      </w:r>
    </w:p>
    <w:p>
      <w:pPr>
        <w:autoSpaceDN w:val="0"/>
        <w:tabs>
          <w:tab w:pos="2524" w:val="left"/>
        </w:tabs>
        <w:autoSpaceDE w:val="0"/>
        <w:widowControl/>
        <w:spacing w:line="1260" w:lineRule="exact" w:before="1260" w:after="0"/>
        <w:ind w:left="2054" w:right="4752" w:firstLine="0"/>
        <w:jc w:val="left"/>
      </w:pPr>
      <w:r>
        <w:rPr>
          <w:spacing w:val="19"/>
          <w:rFonts w:ascii="Noto Serif" w:hAnsi="Noto Serif" w:eastAsia="Noto Serif"/>
          <w:color w:val="000000"/>
          <w:sz w:val="88"/>
        </w:rPr>
        <w:t xml:space="preserve"> piece.style.animationDuration =</w:t>
      </w:r>
      <w:r>
        <w:br/>
      </w:r>
      <w:r>
        <w:tab/>
      </w:r>
      <w:r>
        <w:rPr>
          <w:spacing w:val="17"/>
          <w:rFonts w:ascii="Noto Serif" w:hAnsi="Noto Serif" w:eastAsia="Noto Serif"/>
          <w:color w:val="000000"/>
          <w:sz w:val="88"/>
        </w:rPr>
        <w:t xml:space="preserve"> 2 + Math.random() * 2 + "s";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2524" w:val="left"/>
        </w:tabs>
        <w:autoSpaceDE w:val="0"/>
        <w:widowControl/>
        <w:spacing w:line="1070" w:lineRule="exact" w:before="0" w:after="0"/>
        <w:ind w:left="2054" w:right="1728" w:firstLine="0"/>
        <w:jc w:val="left"/>
      </w:pPr>
      <w:r>
        <w:rPr>
          <w:spacing w:val="21"/>
          <w:rFonts w:ascii="Noto Serif" w:hAnsi="Noto Serif" w:eastAsia="Noto Serif"/>
          <w:color w:val="000000"/>
          <w:sz w:val="88"/>
        </w:rPr>
        <w:t xml:space="preserve"> piece.style.transform =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`rotate(${Math.random() * 360}deg)`;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5184" w:firstLine="0"/>
        <w:jc w:val="left"/>
      </w:pPr>
      <w:r>
        <w:tab/>
      </w:r>
      <w:r>
        <w:rPr>
          <w:spacing w:val="32"/>
          <w:rFonts w:ascii="Noto Serif" w:hAnsi="Noto Serif" w:eastAsia="Noto Serif"/>
          <w:color w:val="000000"/>
          <w:sz w:val="88"/>
        </w:rPr>
        <w:t xml:space="preserve"> container.appendChild(piece);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autoSpaceDE w:val="0"/>
        <w:widowControl/>
        <w:spacing w:line="880" w:lineRule="exact" w:before="2900" w:after="0"/>
        <w:ind w:left="880" w:right="0" w:firstLine="0"/>
        <w:jc w:val="left"/>
      </w:pPr>
      <w:r>
        <w:rPr>
          <w:spacing w:val="33"/>
          <w:rFonts w:ascii="Noto Serif" w:hAnsi="Noto Serif" w:eastAsia="Noto Serif"/>
          <w:color w:val="000000"/>
          <w:sz w:val="88"/>
        </w:rPr>
        <w:t>document.body.appendChild(container);</w:t>
      </w: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260" w:lineRule="exact" w:before="1260" w:after="0"/>
        <w:ind w:left="1114" w:right="9936" w:firstLine="0"/>
        <w:jc w:val="left"/>
      </w:pPr>
      <w:r>
        <w:tab/>
      </w:r>
      <w:r>
        <w:rPr>
          <w:spacing w:val="36"/>
          <w:rFonts w:ascii="Noto Serif" w:hAnsi="Noto Serif" w:eastAsia="Noto Serif"/>
          <w:color w:val="000000"/>
          <w:sz w:val="88"/>
        </w:rPr>
        <w:t xml:space="preserve"> setTimeout(() =&gt; {</w:t>
      </w:r>
      <w:r>
        <w:br/>
      </w:r>
      <w:r>
        <w:tab/>
      </w:r>
      <w:r>
        <w:tab/>
      </w:r>
      <w:r>
        <w:rPr>
          <w:spacing w:val="25"/>
          <w:rFonts w:ascii="Noto Serif" w:hAnsi="Noto Serif" w:eastAsia="Noto Serif"/>
          <w:color w:val="000000"/>
          <w:sz w:val="88"/>
        </w:rPr>
        <w:t xml:space="preserve"> container.remove();</w:t>
      </w:r>
      <w:r>
        <w:br/>
      </w:r>
      <w:r>
        <w:tab/>
      </w:r>
      <w:r>
        <w:rPr>
          <w:spacing w:val="31"/>
          <w:rFonts w:ascii="Noto Serif" w:hAnsi="Noto Serif" w:eastAsia="Noto Serif"/>
          <w:color w:val="000000"/>
          <w:sz w:val="88"/>
        </w:rPr>
        <w:t xml:space="preserve"> }, 5000);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260" w:lineRule="exact" w:before="2520" w:after="0"/>
        <w:ind w:left="880" w:right="1728" w:firstLine="0"/>
        <w:jc w:val="left"/>
      </w:pP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  <w:r>
        <w:br/>
      </w:r>
      <w:r>
        <w:tab/>
      </w:r>
      <w:r>
        <w:tab/>
      </w:r>
      <w:r>
        <w:rPr>
          <w:spacing w:val="12"/>
          <w:rFonts w:ascii="Noto Serif" w:hAnsi="Noto Serif" w:eastAsia="Noto Serif"/>
          <w:color w:val="000000"/>
          <w:sz w:val="88"/>
        </w:rPr>
        <w:t xml:space="preserve"> // BACKGROUND MUSIC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40"/>
          <w:rFonts w:ascii="Noto Serif" w:hAnsi="Noto Serif" w:eastAsia="Noto Serif"/>
          <w:color w:val="000000"/>
          <w:sz w:val="88"/>
        </w:rPr>
        <w:t xml:space="preserve"> const music =</w:t>
      </w:r>
    </w:p>
    <w:p>
      <w:pPr>
        <w:autoSpaceDN w:val="0"/>
        <w:tabs>
          <w:tab w:pos="1584" w:val="left"/>
        </w:tabs>
        <w:autoSpaceDE w:val="0"/>
        <w:widowControl/>
        <w:spacing w:line="1260" w:lineRule="exact" w:before="1260" w:after="0"/>
        <w:ind w:left="880" w:right="1152" w:firstLine="0"/>
        <w:jc w:val="left"/>
      </w:pPr>
      <w:r>
        <w:rPr>
          <w:spacing w:val="29"/>
          <w:rFonts w:ascii="Noto Serif" w:hAnsi="Noto Serif" w:eastAsia="Noto Serif"/>
          <w:color w:val="000000"/>
          <w:sz w:val="88"/>
        </w:rPr>
        <w:t>document.querySelector("#backgroundMu</w:t>
      </w:r>
      <w:r>
        <w:br/>
      </w:r>
      <w:r>
        <w:rPr>
          <w:spacing w:val="-47"/>
          <w:rFonts w:ascii="Noto Serif" w:hAnsi="Noto Serif" w:eastAsia="Noto Serif"/>
          <w:color w:val="000000"/>
          <w:sz w:val="88"/>
        </w:rPr>
        <w:t>sic") ||</w:t>
      </w:r>
      <w:r>
        <w:br/>
      </w:r>
      <w:r>
        <w:tab/>
      </w:r>
      <w:r>
        <w:rPr>
          <w:spacing w:val="21"/>
          <w:rFonts w:ascii="Noto Serif" w:hAnsi="Noto Serif" w:eastAsia="Noto Serif"/>
          <w:color w:val="000000"/>
          <w:sz w:val="88"/>
        </w:rPr>
        <w:t xml:space="preserve"> document.querySelector("audio");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30"/>
          <w:rFonts w:ascii="Noto Serif" w:hAnsi="Noto Serif" w:eastAsia="Noto Serif"/>
          <w:color w:val="000000"/>
          <w:sz w:val="88"/>
        </w:rPr>
        <w:t xml:space="preserve"> const musicButton =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spacing w:val="13"/>
          <w:rFonts w:ascii="Noto Serif" w:hAnsi="Noto Serif" w:eastAsia="Noto Serif"/>
          <w:color w:val="000000"/>
          <w:sz w:val="88"/>
        </w:rPr>
        <w:t xml:space="preserve"> document.querySelector("#musicBtn") ||</w:t>
      </w:r>
    </w:p>
    <w:p>
      <w:pPr>
        <w:autoSpaceDN w:val="0"/>
        <w:autoSpaceDE w:val="0"/>
        <w:widowControl/>
        <w:spacing w:line="880" w:lineRule="exact" w:before="380" w:after="0"/>
        <w:ind w:left="1584" w:right="0" w:firstLine="0"/>
        <w:jc w:val="left"/>
      </w:pPr>
      <w:r>
        <w:rPr>
          <w:spacing w:val="25"/>
          <w:rFonts w:ascii="Noto Serif" w:hAnsi="Noto Serif" w:eastAsia="Noto Serif"/>
          <w:color w:val="000000"/>
          <w:sz w:val="88"/>
        </w:rPr>
        <w:t xml:space="preserve"> document.querySelector(".music-btn");</w:t>
      </w:r>
    </w:p>
    <w:p>
      <w:pPr>
        <w:autoSpaceDN w:val="0"/>
        <w:autoSpaceDE w:val="0"/>
        <w:widowControl/>
        <w:spacing w:line="880" w:lineRule="exact" w:before="1640" w:after="0"/>
        <w:ind w:left="1114" w:right="0" w:firstLine="0"/>
        <w:jc w:val="left"/>
      </w:pPr>
      <w:r>
        <w:rPr>
          <w:spacing w:val="19"/>
          <w:rFonts w:ascii="Noto Serif" w:hAnsi="Noto Serif" w:eastAsia="Noto Serif"/>
          <w:color w:val="000000"/>
          <w:sz w:val="88"/>
        </w:rPr>
        <w:t xml:space="preserve"> if (music &amp;&amp; musicButton) {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3"/>
          <w:rFonts w:ascii="Noto Serif" w:hAnsi="Noto Serif" w:eastAsia="Noto Serif"/>
          <w:color w:val="000000"/>
          <w:sz w:val="88"/>
        </w:rPr>
        <w:t xml:space="preserve"> musicButton.addEventListener("click", </w:t>
      </w:r>
    </w:p>
    <w:p>
      <w:pPr>
        <w:autoSpaceDN w:val="0"/>
        <w:autoSpaceDE w:val="0"/>
        <w:widowControl/>
        <w:spacing w:line="880" w:lineRule="exact" w:before="380" w:after="0"/>
        <w:ind w:left="880" w:right="0" w:firstLine="0"/>
        <w:jc w:val="left"/>
      </w:pPr>
      <w:r>
        <w:rPr>
          <w:spacing w:val="47"/>
          <w:rFonts w:ascii="Noto Serif" w:hAnsi="Noto Serif" w:eastAsia="Noto Serif"/>
          <w:color w:val="000000"/>
          <w:sz w:val="88"/>
        </w:rPr>
        <w:t>async () =&gt; {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-6"/>
          <w:rFonts w:ascii="Noto Serif" w:hAnsi="Noto Serif" w:eastAsia="Noto Serif"/>
          <w:color w:val="000000"/>
          <w:sz w:val="88"/>
        </w:rPr>
        <w:t xml:space="preserve"> try {</w:t>
      </w:r>
    </w:p>
    <w:p>
      <w:pPr>
        <w:autoSpaceDN w:val="0"/>
        <w:autoSpaceDE w:val="0"/>
        <w:widowControl/>
        <w:spacing w:line="880" w:lineRule="exact" w:before="1640" w:after="0"/>
        <w:ind w:left="2524" w:right="0" w:firstLine="0"/>
        <w:jc w:val="left"/>
      </w:pPr>
      <w:r>
        <w:rPr>
          <w:spacing w:val="31"/>
          <w:rFonts w:ascii="Noto Serif" w:hAnsi="Noto Serif" w:eastAsia="Noto Serif"/>
          <w:color w:val="000000"/>
          <w:sz w:val="88"/>
        </w:rPr>
        <w:t xml:space="preserve"> if (music.paused) {</w:t>
      </w:r>
    </w:p>
    <w:p>
      <w:pPr>
        <w:autoSpaceDN w:val="0"/>
        <w:autoSpaceDE w:val="0"/>
        <w:widowControl/>
        <w:spacing w:line="880" w:lineRule="exact" w:before="1640" w:after="0"/>
        <w:ind w:left="2994" w:right="0" w:firstLine="0"/>
        <w:jc w:val="left"/>
      </w:pPr>
      <w:r>
        <w:rPr>
          <w:spacing w:val="26"/>
          <w:rFonts w:ascii="Noto Serif" w:hAnsi="Noto Serif" w:eastAsia="Noto Serif"/>
          <w:color w:val="000000"/>
          <w:sz w:val="88"/>
        </w:rPr>
        <w:t xml:space="preserve"> await music.play();</w:t>
      </w:r>
    </w:p>
    <w:p>
      <w:pPr>
        <w:autoSpaceDN w:val="0"/>
        <w:autoSpaceDE w:val="0"/>
        <w:widowControl/>
        <w:spacing w:line="880" w:lineRule="exact" w:before="1640" w:after="0"/>
        <w:ind w:left="2994" w:right="0" w:firstLine="0"/>
        <w:jc w:val="left"/>
      </w:pPr>
      <w:r>
        <w:rPr>
          <w:spacing w:val="15"/>
          <w:rFonts w:ascii="Noto Serif" w:hAnsi="Noto Serif" w:eastAsia="Noto Serif"/>
          <w:color w:val="000000"/>
          <w:sz w:val="88"/>
        </w:rPr>
        <w:t xml:space="preserve"> musicButton.classList.add("playing");</w:t>
      </w:r>
    </w:p>
    <w:p>
      <w:pPr>
        <w:autoSpaceDN w:val="0"/>
        <w:autoSpaceDE w:val="0"/>
        <w:widowControl/>
        <w:spacing w:line="880" w:lineRule="exact" w:before="1640" w:after="0"/>
        <w:ind w:left="2524" w:right="0" w:firstLine="0"/>
        <w:jc w:val="left"/>
      </w:pPr>
      <w:r>
        <w:rPr>
          <w:spacing w:val="26"/>
          <w:rFonts w:ascii="Noto Serif" w:hAnsi="Noto Serif" w:eastAsia="Noto Serif"/>
          <w:color w:val="000000"/>
          <w:sz w:val="88"/>
        </w:rPr>
        <w:t xml:space="preserve"> } else {</w:t>
      </w:r>
    </w:p>
    <w:p>
      <w:pPr>
        <w:autoSpaceDN w:val="0"/>
        <w:autoSpaceDE w:val="0"/>
        <w:widowControl/>
        <w:spacing w:line="880" w:lineRule="exact" w:before="1640" w:after="0"/>
        <w:ind w:left="2994" w:right="0" w:firstLine="0"/>
        <w:jc w:val="left"/>
      </w:pPr>
      <w:r>
        <w:rPr>
          <w:spacing w:val="41"/>
          <w:rFonts w:ascii="Noto Serif" w:hAnsi="Noto Serif" w:eastAsia="Noto Serif"/>
          <w:color w:val="000000"/>
          <w:sz w:val="88"/>
        </w:rPr>
        <w:t xml:space="preserve"> music.pause();</w:t>
      </w:r>
    </w:p>
    <w:p>
      <w:pPr>
        <w:autoSpaceDN w:val="0"/>
        <w:autoSpaceDE w:val="0"/>
        <w:widowControl/>
        <w:spacing w:line="880" w:lineRule="exact" w:before="2900" w:after="0"/>
        <w:ind w:left="880" w:right="0" w:firstLine="0"/>
        <w:jc w:val="left"/>
      </w:pPr>
      <w:r>
        <w:rPr>
          <w:spacing w:val="13"/>
          <w:rFonts w:ascii="Noto Serif" w:hAnsi="Noto Serif" w:eastAsia="Noto Serif"/>
          <w:color w:val="000000"/>
          <w:sz w:val="88"/>
        </w:rPr>
        <w:t>musicButton.classList.remove("playing");</w:t>
      </w:r>
    </w:p>
    <w:p>
      <w:pPr>
        <w:autoSpaceDN w:val="0"/>
        <w:autoSpaceDE w:val="0"/>
        <w:widowControl/>
        <w:spacing w:line="880" w:lineRule="exact" w:before="380" w:after="0"/>
        <w:ind w:left="2524" w:right="0" w:firstLine="0"/>
        <w:jc w:val="left"/>
      </w:pP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autoSpaceDE w:val="0"/>
        <w:widowControl/>
        <w:spacing w:line="880" w:lineRule="exact" w:before="1640" w:after="0"/>
        <w:ind w:left="2054" w:right="0" w:firstLine="0"/>
        <w:jc w:val="left"/>
      </w:pPr>
      <w:r>
        <w:rPr>
          <w:spacing w:val="25"/>
          <w:rFonts w:ascii="Noto Serif" w:hAnsi="Noto Serif" w:eastAsia="Noto Serif"/>
          <w:color w:val="000000"/>
          <w:sz w:val="88"/>
        </w:rPr>
        <w:t xml:space="preserve"> } catch (error) {</w:t>
      </w:r>
    </w:p>
    <w:p>
      <w:pPr>
        <w:autoSpaceDN w:val="0"/>
        <w:autoSpaceDE w:val="0"/>
        <w:widowControl/>
        <w:spacing w:line="880" w:lineRule="exact" w:before="1640" w:after="0"/>
        <w:ind w:left="2524" w:right="0" w:firstLine="0"/>
        <w:jc w:val="left"/>
      </w:pPr>
      <w:r>
        <w:rPr>
          <w:spacing w:val="36"/>
          <w:rFonts w:ascii="Noto Serif" w:hAnsi="Noto Serif" w:eastAsia="Noto Serif"/>
          <w:color w:val="000000"/>
          <w:sz w:val="88"/>
        </w:rPr>
        <w:t xml:space="preserve"> console.log(</w:t>
      </w:r>
    </w:p>
    <w:p>
      <w:pPr>
        <w:autoSpaceDN w:val="0"/>
        <w:autoSpaceDE w:val="0"/>
        <w:widowControl/>
        <w:spacing w:line="880" w:lineRule="exact" w:before="380" w:after="0"/>
        <w:ind w:left="2994" w:right="0" w:firstLine="0"/>
        <w:jc w:val="left"/>
      </w:pPr>
      <w:r>
        <w:rPr>
          <w:spacing w:val="19"/>
          <w:rFonts w:ascii="Noto Serif" w:hAnsi="Noto Serif" w:eastAsia="Noto Serif"/>
          <w:color w:val="000000"/>
          <w:sz w:val="88"/>
        </w:rPr>
        <w:t xml:space="preserve"> "Music could not be played </w:t>
      </w:r>
    </w:p>
    <w:p>
      <w:pPr>
        <w:autoSpaceDN w:val="0"/>
        <w:autoSpaceDE w:val="0"/>
        <w:widowControl/>
        <w:spacing w:line="880" w:lineRule="exact" w:before="380" w:after="0"/>
        <w:ind w:left="880" w:right="0" w:firstLine="0"/>
        <w:jc w:val="left"/>
      </w:pPr>
      <w:r>
        <w:rPr>
          <w:spacing w:val="15"/>
          <w:rFonts w:ascii="Noto Serif" w:hAnsi="Noto Serif" w:eastAsia="Noto Serif"/>
          <w:color w:val="000000"/>
          <w:sz w:val="88"/>
        </w:rPr>
        <w:t>automatically."</w:t>
      </w:r>
    </w:p>
    <w:p>
      <w:pPr>
        <w:autoSpaceDN w:val="0"/>
        <w:autoSpaceDE w:val="0"/>
        <w:widowControl/>
        <w:spacing w:line="880" w:lineRule="exact" w:before="380" w:after="0"/>
        <w:ind w:left="2524" w:right="0" w:firstLine="0"/>
        <w:jc w:val="left"/>
      </w:pPr>
      <w:r>
        <w:rPr>
          <w:spacing w:val="27"/>
          <w:rFonts w:ascii="Noto Serif" w:hAnsi="Noto Serif" w:eastAsia="Noto Serif"/>
          <w:color w:val="000000"/>
          <w:sz w:val="88"/>
        </w:rPr>
        <w:t xml:space="preserve"> );</w:t>
      </w:r>
    </w:p>
    <w:p>
      <w:pPr>
        <w:sectPr>
          <w:pgSz w:w="21600" w:h="427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133" w:lineRule="exact" w:before="0" w:after="0"/>
        <w:ind w:left="1114" w:right="18144" w:firstLine="0"/>
        <w:jc w:val="left"/>
      </w:pPr>
      <w:r>
        <w:tab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tab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082" w:val="left"/>
          <w:tab w:pos="1114" w:val="left"/>
        </w:tabs>
        <w:autoSpaceDE w:val="0"/>
        <w:widowControl/>
        <w:spacing w:line="1260" w:lineRule="exact" w:before="2520" w:after="0"/>
        <w:ind w:left="880" w:right="1728" w:firstLine="0"/>
        <w:jc w:val="left"/>
      </w:pP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  <w:r>
        <w:br/>
      </w:r>
      <w:r>
        <w:tab/>
      </w:r>
      <w:r>
        <w:tab/>
      </w:r>
      <w:r>
        <w:rPr>
          <w:spacing w:val="-13"/>
          <w:rFonts w:ascii="Noto Serif" w:hAnsi="Noto Serif" w:eastAsia="Noto Serif"/>
          <w:color w:val="000000"/>
          <w:sz w:val="88"/>
        </w:rPr>
        <w:t xml:space="preserve"> // KEYBOARD NAVIGATION</w:t>
      </w:r>
      <w:r>
        <w:br/>
      </w:r>
      <w:r>
        <w:tab/>
      </w:r>
      <w:r>
        <w:rPr>
          <w:spacing w:val="57"/>
          <w:rFonts w:ascii="Noto Serif" w:hAnsi="Noto Serif" w:eastAsia="Noto Serif"/>
          <w:color w:val="000000"/>
          <w:sz w:val="81"/>
        </w:rPr>
        <w:t xml:space="preserve"> // 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=============================</w:t>
      </w:r>
      <w:r>
        <w:br/>
      </w:r>
      <w:r>
        <w:rPr>
          <w:spacing w:val="144"/>
          <w:rFonts w:ascii="Noto Serif" w:hAnsi="Noto Serif" w:eastAsia="Noto Serif"/>
          <w:color w:val="000000"/>
          <w:sz w:val="88"/>
        </w:rPr>
        <w:t>=</w:t>
      </w:r>
    </w:p>
    <w:p>
      <w:pPr>
        <w:autoSpaceDN w:val="0"/>
        <w:tabs>
          <w:tab w:pos="1114" w:val="left"/>
        </w:tabs>
        <w:autoSpaceDE w:val="0"/>
        <w:widowControl/>
        <w:spacing w:line="1260" w:lineRule="exact" w:before="1260" w:after="0"/>
        <w:ind w:left="880" w:right="2160" w:firstLine="0"/>
        <w:jc w:val="left"/>
      </w:pPr>
      <w:r>
        <w:tab/>
      </w:r>
      <w:r>
        <w:rPr>
          <w:spacing w:val="9"/>
          <w:rFonts w:ascii="Noto Serif" w:hAnsi="Noto Serif" w:eastAsia="Noto Serif"/>
          <w:color w:val="000000"/>
          <w:sz w:val="88"/>
        </w:rPr>
        <w:t xml:space="preserve"> document.addEventListener("keydown", </w:t>
      </w:r>
      <w:r>
        <w:br/>
      </w:r>
      <w:r>
        <w:rPr>
          <w:spacing w:val="30"/>
          <w:rFonts w:ascii="Noto Serif" w:hAnsi="Noto Serif" w:eastAsia="Noto Serif"/>
          <w:color w:val="000000"/>
          <w:sz w:val="88"/>
        </w:rPr>
        <w:t>event =&gt; {</w:t>
      </w:r>
    </w:p>
    <w:p>
      <w:pPr>
        <w:autoSpaceDN w:val="0"/>
        <w:autoSpaceDE w:val="0"/>
        <w:widowControl/>
        <w:spacing w:line="880" w:lineRule="exact" w:before="1640" w:after="0"/>
        <w:ind w:left="1584" w:right="0" w:firstLine="0"/>
        <w:jc w:val="left"/>
      </w:pPr>
      <w:r>
        <w:rPr>
          <w:spacing w:val="18"/>
          <w:rFonts w:ascii="Noto Serif" w:hAnsi="Noto Serif" w:eastAsia="Noto Serif"/>
          <w:color w:val="000000"/>
          <w:sz w:val="88"/>
        </w:rPr>
        <w:t xml:space="preserve"> if (!pages.length) return;</w:t>
      </w:r>
    </w:p>
    <w:p>
      <w:pPr>
        <w:autoSpaceDN w:val="0"/>
        <w:tabs>
          <w:tab w:pos="2054" w:val="left"/>
        </w:tabs>
        <w:autoSpaceDE w:val="0"/>
        <w:widowControl/>
        <w:spacing w:line="1260" w:lineRule="exact" w:before="1260" w:after="0"/>
        <w:ind w:left="1584" w:right="5184" w:firstLine="0"/>
        <w:jc w:val="left"/>
      </w:pPr>
      <w:r>
        <w:rPr>
          <w:spacing w:val="10"/>
          <w:rFonts w:ascii="Noto Serif" w:hAnsi="Noto Serif" w:eastAsia="Noto Serif"/>
          <w:color w:val="000000"/>
          <w:sz w:val="88"/>
        </w:rPr>
        <w:t xml:space="preserve"> if (event.key === "ArrowRight") {</w:t>
      </w:r>
      <w:r>
        <w:br/>
      </w:r>
      <w:r>
        <w:tab/>
      </w:r>
      <w:r>
        <w:rPr>
          <w:spacing w:val="27"/>
          <w:rFonts w:ascii="Noto Serif" w:hAnsi="Noto Serif" w:eastAsia="Noto Serif"/>
          <w:color w:val="000000"/>
          <w:sz w:val="88"/>
        </w:rPr>
        <w:t xml:space="preserve"> showPage(currentPage + 1);</w:t>
      </w:r>
      <w:r>
        <w:br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</w:p>
    <w:p>
      <w:pPr>
        <w:autoSpaceDN w:val="0"/>
        <w:tabs>
          <w:tab w:pos="1584" w:val="left"/>
          <w:tab w:pos="2054" w:val="left"/>
        </w:tabs>
        <w:autoSpaceDE w:val="0"/>
        <w:widowControl/>
        <w:spacing w:line="1260" w:lineRule="exact" w:before="1260" w:after="0"/>
        <w:ind w:left="1114" w:right="5904" w:firstLine="0"/>
        <w:jc w:val="left"/>
      </w:pPr>
      <w:r>
        <w:tab/>
      </w:r>
      <w:r>
        <w:rPr>
          <w:spacing w:val="5"/>
          <w:rFonts w:ascii="Noto Serif" w:hAnsi="Noto Serif" w:eastAsia="Noto Serif"/>
          <w:color w:val="000000"/>
          <w:sz w:val="88"/>
        </w:rPr>
        <w:t xml:space="preserve"> if (event.key === "ArrowLeft") {</w:t>
      </w:r>
      <w:r>
        <w:br/>
      </w:r>
      <w:r>
        <w:tab/>
      </w:r>
      <w:r>
        <w:tab/>
      </w:r>
      <w:r>
        <w:rPr>
          <w:spacing w:val="31"/>
          <w:rFonts w:ascii="Noto Serif" w:hAnsi="Noto Serif" w:eastAsia="Noto Serif"/>
          <w:color w:val="000000"/>
          <w:sz w:val="88"/>
        </w:rPr>
        <w:t xml:space="preserve"> showPage(currentPage - 1);</w:t>
      </w:r>
      <w:r>
        <w:br/>
      </w:r>
      <w:r>
        <w:tab/>
      </w:r>
      <w:r>
        <w:rPr>
          <w:spacing w:val="18"/>
          <w:rFonts w:ascii="Noto Serif" w:hAnsi="Noto Serif" w:eastAsia="Noto Serif"/>
          <w:color w:val="000000"/>
          <w:sz w:val="88"/>
        </w:rPr>
        <w:t xml:space="preserve"> }</w:t>
      </w:r>
      <w:r>
        <w:br/>
      </w:r>
      <w:r>
        <w:rPr>
          <w:spacing w:val="28"/>
          <w:rFonts w:ascii="Noto Serif" w:hAnsi="Noto Serif" w:eastAsia="Noto Serif"/>
          <w:color w:val="000000"/>
          <w:sz w:val="88"/>
        </w:rPr>
        <w:t xml:space="preserve"> });</w:t>
      </w:r>
    </w:p>
    <w:p>
      <w:pPr>
        <w:autoSpaceDN w:val="0"/>
        <w:autoSpaceDE w:val="0"/>
        <w:widowControl/>
        <w:spacing w:line="880" w:lineRule="exact" w:before="1640" w:after="0"/>
        <w:ind w:left="880" w:right="0" w:firstLine="0"/>
        <w:jc w:val="left"/>
      </w:pPr>
      <w:r>
        <w:rPr>
          <w:spacing w:val="34"/>
          <w:rFonts w:ascii="Noto Serif" w:hAnsi="Noto Serif" w:eastAsia="Noto Serif"/>
          <w:color w:val="000000"/>
          <w:sz w:val="88"/>
        </w:rPr>
        <w:t>});</w:t>
      </w:r>
    </w:p>
    <w:sectPr w:rsidR="00FC693F" w:rsidRPr="0006063C" w:rsidSect="00034616">
      <w:pgSz w:w="21600" w:h="427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